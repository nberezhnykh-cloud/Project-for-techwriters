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74C2" w14:textId="6F0B0635" w:rsidR="00FE0376" w:rsidRPr="00C34D08" w:rsidRDefault="00C34D08" w:rsidP="00FE0376">
      <w:pPr>
        <w:pStyle w:val="text"/>
        <w:ind w:firstLine="0"/>
        <w:jc w:val="center"/>
        <w:rPr>
          <w:b/>
          <w:bCs/>
          <w:sz w:val="28"/>
          <w:szCs w:val="28"/>
        </w:rPr>
      </w:pPr>
      <w:r w:rsidRPr="00C34D08">
        <w:rPr>
          <w:b/>
          <w:bCs/>
          <w:sz w:val="28"/>
          <w:szCs w:val="28"/>
        </w:rPr>
        <w:t xml:space="preserve">ОБЩЕСТВО С </w:t>
      </w:r>
      <w:r>
        <w:rPr>
          <w:b/>
          <w:bCs/>
          <w:sz w:val="28"/>
          <w:szCs w:val="28"/>
        </w:rPr>
        <w:t>ОГРАНИЧЕННОЙ ОТВЕТСТВЕННОСТЬЮ «ИННОВАЦИЯ-ИТ»</w:t>
      </w:r>
    </w:p>
    <w:p w14:paraId="5481E634" w14:textId="77777777" w:rsidR="00FE0376" w:rsidRDefault="00FE0376" w:rsidP="00FE0376">
      <w:pPr>
        <w:pStyle w:val="text"/>
        <w:ind w:firstLine="0"/>
        <w:jc w:val="center"/>
        <w:rPr>
          <w:b/>
          <w:bCs/>
          <w:sz w:val="32"/>
          <w:szCs w:val="32"/>
        </w:rPr>
      </w:pPr>
    </w:p>
    <w:p w14:paraId="5F9AA146" w14:textId="77777777" w:rsidR="00FE0376" w:rsidRDefault="00FE0376" w:rsidP="00FE0376">
      <w:pPr>
        <w:pStyle w:val="text"/>
        <w:ind w:firstLine="0"/>
        <w:jc w:val="center"/>
        <w:rPr>
          <w:b/>
          <w:bCs/>
          <w:sz w:val="32"/>
          <w:szCs w:val="32"/>
        </w:rPr>
      </w:pPr>
    </w:p>
    <w:p w14:paraId="4284A3F2" w14:textId="77777777" w:rsidR="00FE0376" w:rsidRDefault="00FE0376" w:rsidP="00FE0376">
      <w:pPr>
        <w:pStyle w:val="text"/>
        <w:ind w:firstLine="0"/>
        <w:jc w:val="center"/>
        <w:rPr>
          <w:b/>
          <w:bCs/>
          <w:sz w:val="32"/>
          <w:szCs w:val="32"/>
        </w:rPr>
      </w:pPr>
    </w:p>
    <w:p w14:paraId="07F896BD" w14:textId="77777777" w:rsidR="00FE0376" w:rsidRDefault="00FE0376" w:rsidP="00FE0376">
      <w:pPr>
        <w:pStyle w:val="text"/>
        <w:ind w:firstLine="0"/>
        <w:jc w:val="center"/>
        <w:rPr>
          <w:b/>
          <w:bCs/>
          <w:sz w:val="32"/>
          <w:szCs w:val="32"/>
        </w:rPr>
      </w:pPr>
    </w:p>
    <w:p w14:paraId="4507EA86" w14:textId="77777777" w:rsidR="00FE0376" w:rsidRDefault="00FE0376" w:rsidP="00FE0376">
      <w:pPr>
        <w:pStyle w:val="text"/>
        <w:ind w:firstLine="0"/>
        <w:jc w:val="center"/>
        <w:rPr>
          <w:b/>
          <w:bCs/>
          <w:sz w:val="32"/>
          <w:szCs w:val="32"/>
        </w:rPr>
      </w:pPr>
    </w:p>
    <w:p w14:paraId="7789D0D5" w14:textId="77777777" w:rsidR="00FE0376" w:rsidRDefault="00FE0376" w:rsidP="00FE0376">
      <w:pPr>
        <w:pStyle w:val="text"/>
        <w:ind w:firstLine="0"/>
        <w:jc w:val="center"/>
        <w:rPr>
          <w:b/>
          <w:bCs/>
          <w:sz w:val="32"/>
          <w:szCs w:val="32"/>
        </w:rPr>
      </w:pPr>
    </w:p>
    <w:p w14:paraId="70AD42C4" w14:textId="77777777" w:rsidR="00FE0376" w:rsidRDefault="00FE0376" w:rsidP="00FE0376">
      <w:pPr>
        <w:pStyle w:val="text"/>
        <w:ind w:firstLine="0"/>
        <w:jc w:val="center"/>
        <w:rPr>
          <w:b/>
          <w:bCs/>
          <w:sz w:val="32"/>
          <w:szCs w:val="32"/>
        </w:rPr>
      </w:pPr>
    </w:p>
    <w:p w14:paraId="642133BB" w14:textId="77777777" w:rsidR="00FE0376" w:rsidRDefault="00FE0376" w:rsidP="00FE0376">
      <w:pPr>
        <w:pStyle w:val="text"/>
        <w:ind w:firstLine="0"/>
        <w:jc w:val="center"/>
        <w:rPr>
          <w:b/>
          <w:bCs/>
          <w:sz w:val="32"/>
          <w:szCs w:val="32"/>
        </w:rPr>
      </w:pPr>
    </w:p>
    <w:p w14:paraId="3CCEF250" w14:textId="77777777" w:rsidR="00FE0376" w:rsidRDefault="00FE0376" w:rsidP="00FE0376">
      <w:pPr>
        <w:pStyle w:val="text"/>
        <w:ind w:firstLine="0"/>
        <w:jc w:val="center"/>
        <w:rPr>
          <w:b/>
          <w:bCs/>
          <w:sz w:val="32"/>
          <w:szCs w:val="32"/>
        </w:rPr>
      </w:pPr>
    </w:p>
    <w:p w14:paraId="34ACB74B" w14:textId="77777777" w:rsidR="00FE0376" w:rsidRDefault="00FE0376" w:rsidP="00FE0376">
      <w:pPr>
        <w:pStyle w:val="text"/>
        <w:ind w:firstLine="0"/>
        <w:jc w:val="center"/>
        <w:rPr>
          <w:b/>
          <w:bCs/>
          <w:sz w:val="32"/>
          <w:szCs w:val="32"/>
        </w:rPr>
      </w:pPr>
    </w:p>
    <w:p w14:paraId="6DC049DC" w14:textId="77777777" w:rsidR="00FE0376" w:rsidRDefault="00FE0376" w:rsidP="00FE0376">
      <w:pPr>
        <w:pStyle w:val="text"/>
        <w:ind w:firstLine="0"/>
        <w:jc w:val="center"/>
        <w:rPr>
          <w:b/>
          <w:bCs/>
          <w:sz w:val="32"/>
          <w:szCs w:val="32"/>
        </w:rPr>
      </w:pPr>
    </w:p>
    <w:p w14:paraId="6561F295" w14:textId="77777777" w:rsidR="00FE0376" w:rsidRDefault="00FE0376" w:rsidP="00FE0376">
      <w:pPr>
        <w:pStyle w:val="text"/>
        <w:ind w:firstLine="0"/>
        <w:jc w:val="center"/>
        <w:rPr>
          <w:b/>
          <w:bCs/>
          <w:sz w:val="32"/>
          <w:szCs w:val="32"/>
        </w:rPr>
      </w:pPr>
    </w:p>
    <w:p w14:paraId="2854E9F7" w14:textId="77777777" w:rsidR="00FE0376" w:rsidRDefault="00FE0376" w:rsidP="00FE0376">
      <w:pPr>
        <w:pStyle w:val="text"/>
        <w:ind w:firstLine="0"/>
        <w:jc w:val="center"/>
        <w:rPr>
          <w:b/>
          <w:bCs/>
          <w:sz w:val="32"/>
          <w:szCs w:val="32"/>
        </w:rPr>
      </w:pPr>
    </w:p>
    <w:p w14:paraId="11095764" w14:textId="77777777" w:rsidR="00FE0376" w:rsidRDefault="00FE0376" w:rsidP="00FE0376">
      <w:pPr>
        <w:pStyle w:val="text"/>
        <w:ind w:firstLine="0"/>
        <w:jc w:val="center"/>
        <w:rPr>
          <w:b/>
          <w:bCs/>
          <w:sz w:val="32"/>
          <w:szCs w:val="32"/>
        </w:rPr>
      </w:pPr>
    </w:p>
    <w:p w14:paraId="770AE487" w14:textId="27D84AF2" w:rsidR="00FC073E" w:rsidRPr="00C34D08" w:rsidRDefault="0061480C" w:rsidP="00FE0376">
      <w:pPr>
        <w:pStyle w:val="text"/>
        <w:ind w:firstLine="0"/>
        <w:jc w:val="center"/>
        <w:rPr>
          <w:b/>
          <w:bCs/>
          <w:sz w:val="28"/>
          <w:szCs w:val="28"/>
          <w:lang w:val="en-US"/>
        </w:rPr>
      </w:pPr>
      <w:r>
        <w:rPr>
          <w:b/>
          <w:bCs/>
          <w:sz w:val="28"/>
          <w:szCs w:val="28"/>
        </w:rPr>
        <w:t>НАЗВАНИЕ ДОКУМЕНТА</w:t>
      </w:r>
    </w:p>
    <w:p w14:paraId="0A9646E7" w14:textId="77777777" w:rsidR="00C34D08" w:rsidRDefault="00C34D08" w:rsidP="00FE0376">
      <w:pPr>
        <w:pStyle w:val="text"/>
        <w:ind w:firstLine="0"/>
        <w:jc w:val="center"/>
        <w:rPr>
          <w:b/>
          <w:bCs/>
          <w:sz w:val="32"/>
          <w:szCs w:val="32"/>
          <w:lang w:val="en-US"/>
        </w:rPr>
      </w:pPr>
    </w:p>
    <w:p w14:paraId="7AF50EC5" w14:textId="77777777" w:rsidR="00C34D08" w:rsidRDefault="00C34D08" w:rsidP="00FE0376">
      <w:pPr>
        <w:pStyle w:val="text"/>
        <w:ind w:firstLine="0"/>
        <w:jc w:val="center"/>
        <w:rPr>
          <w:b/>
          <w:bCs/>
          <w:sz w:val="32"/>
          <w:szCs w:val="32"/>
          <w:lang w:val="en-US"/>
        </w:rPr>
      </w:pPr>
    </w:p>
    <w:p w14:paraId="67352333" w14:textId="77777777" w:rsidR="00C34D08" w:rsidRDefault="00C34D08" w:rsidP="00FE0376">
      <w:pPr>
        <w:pStyle w:val="text"/>
        <w:ind w:firstLine="0"/>
        <w:jc w:val="center"/>
        <w:rPr>
          <w:b/>
          <w:bCs/>
          <w:sz w:val="32"/>
          <w:szCs w:val="32"/>
          <w:lang w:val="en-US"/>
        </w:rPr>
      </w:pPr>
    </w:p>
    <w:p w14:paraId="2B63D742" w14:textId="77777777" w:rsidR="00C34D08" w:rsidRDefault="00C34D08" w:rsidP="00FE0376">
      <w:pPr>
        <w:pStyle w:val="text"/>
        <w:ind w:firstLine="0"/>
        <w:jc w:val="center"/>
        <w:rPr>
          <w:b/>
          <w:bCs/>
          <w:sz w:val="32"/>
          <w:szCs w:val="32"/>
          <w:lang w:val="en-US"/>
        </w:rPr>
      </w:pPr>
    </w:p>
    <w:p w14:paraId="33ECE081" w14:textId="77777777" w:rsidR="00C34D08" w:rsidRDefault="00C34D08" w:rsidP="00FE0376">
      <w:pPr>
        <w:pStyle w:val="text"/>
        <w:ind w:firstLine="0"/>
        <w:jc w:val="center"/>
        <w:rPr>
          <w:b/>
          <w:bCs/>
          <w:sz w:val="32"/>
          <w:szCs w:val="32"/>
          <w:lang w:val="en-US"/>
        </w:rPr>
      </w:pPr>
    </w:p>
    <w:p w14:paraId="0B782A0F" w14:textId="77777777" w:rsidR="00C34D08" w:rsidRDefault="00C34D08" w:rsidP="00FE0376">
      <w:pPr>
        <w:pStyle w:val="text"/>
        <w:ind w:firstLine="0"/>
        <w:jc w:val="center"/>
        <w:rPr>
          <w:b/>
          <w:bCs/>
          <w:sz w:val="32"/>
          <w:szCs w:val="32"/>
          <w:lang w:val="en-US"/>
        </w:rPr>
      </w:pPr>
    </w:p>
    <w:p w14:paraId="003FF328" w14:textId="77777777" w:rsidR="00C34D08" w:rsidRDefault="00C34D08" w:rsidP="00FE0376">
      <w:pPr>
        <w:pStyle w:val="text"/>
        <w:ind w:firstLine="0"/>
        <w:jc w:val="center"/>
        <w:rPr>
          <w:b/>
          <w:bCs/>
          <w:sz w:val="32"/>
          <w:szCs w:val="32"/>
          <w:lang w:val="en-US"/>
        </w:rPr>
      </w:pPr>
    </w:p>
    <w:p w14:paraId="686DBEE2" w14:textId="77777777" w:rsidR="00C34D08" w:rsidRDefault="00C34D08" w:rsidP="00FE0376">
      <w:pPr>
        <w:pStyle w:val="text"/>
        <w:ind w:firstLine="0"/>
        <w:jc w:val="center"/>
        <w:rPr>
          <w:b/>
          <w:bCs/>
          <w:sz w:val="32"/>
          <w:szCs w:val="32"/>
          <w:lang w:val="en-US"/>
        </w:rPr>
      </w:pPr>
    </w:p>
    <w:p w14:paraId="46CC089A" w14:textId="77777777" w:rsidR="00C34D08" w:rsidRDefault="00C34D08" w:rsidP="00FE0376">
      <w:pPr>
        <w:pStyle w:val="text"/>
        <w:ind w:firstLine="0"/>
        <w:jc w:val="center"/>
        <w:rPr>
          <w:b/>
          <w:bCs/>
          <w:sz w:val="32"/>
          <w:szCs w:val="32"/>
          <w:lang w:val="en-US"/>
        </w:rPr>
      </w:pPr>
    </w:p>
    <w:p w14:paraId="1569F56D" w14:textId="77777777" w:rsidR="00C34D08" w:rsidRDefault="00C34D08" w:rsidP="00FE0376">
      <w:pPr>
        <w:pStyle w:val="text"/>
        <w:ind w:firstLine="0"/>
        <w:jc w:val="center"/>
        <w:rPr>
          <w:b/>
          <w:bCs/>
          <w:sz w:val="32"/>
          <w:szCs w:val="32"/>
          <w:lang w:val="en-US"/>
        </w:rPr>
      </w:pPr>
    </w:p>
    <w:p w14:paraId="638175B0" w14:textId="77777777" w:rsidR="00C34D08" w:rsidRDefault="00C34D08" w:rsidP="00FE0376">
      <w:pPr>
        <w:pStyle w:val="text"/>
        <w:ind w:firstLine="0"/>
        <w:jc w:val="center"/>
        <w:rPr>
          <w:b/>
          <w:bCs/>
          <w:sz w:val="32"/>
          <w:szCs w:val="32"/>
        </w:rPr>
      </w:pPr>
    </w:p>
    <w:p w14:paraId="7A2C4279" w14:textId="77777777" w:rsidR="00C34D08" w:rsidRDefault="00C34D08" w:rsidP="00FE0376">
      <w:pPr>
        <w:pStyle w:val="text"/>
        <w:ind w:firstLine="0"/>
        <w:jc w:val="center"/>
        <w:rPr>
          <w:b/>
          <w:bCs/>
          <w:sz w:val="32"/>
          <w:szCs w:val="32"/>
          <w:lang w:val="en-US"/>
        </w:rPr>
      </w:pPr>
    </w:p>
    <w:p w14:paraId="22BF65F7" w14:textId="77777777" w:rsidR="00C34D08" w:rsidRDefault="00C34D08" w:rsidP="00FE0376">
      <w:pPr>
        <w:pStyle w:val="text"/>
        <w:ind w:firstLine="0"/>
        <w:jc w:val="center"/>
        <w:rPr>
          <w:b/>
          <w:bCs/>
          <w:sz w:val="32"/>
          <w:szCs w:val="32"/>
          <w:lang w:val="en-US"/>
        </w:rPr>
      </w:pPr>
    </w:p>
    <w:p w14:paraId="4BA7692D" w14:textId="77777777" w:rsidR="00C34D08" w:rsidRDefault="00C34D08" w:rsidP="00FE0376">
      <w:pPr>
        <w:pStyle w:val="text"/>
        <w:ind w:firstLine="0"/>
        <w:jc w:val="center"/>
        <w:rPr>
          <w:b/>
          <w:bCs/>
          <w:sz w:val="32"/>
          <w:szCs w:val="32"/>
          <w:lang w:val="en-US"/>
        </w:rPr>
      </w:pPr>
    </w:p>
    <w:p w14:paraId="67C8022E" w14:textId="77777777" w:rsidR="00C34D08" w:rsidRDefault="00C34D08" w:rsidP="00FE0376">
      <w:pPr>
        <w:pStyle w:val="text"/>
        <w:ind w:firstLine="0"/>
        <w:jc w:val="center"/>
        <w:rPr>
          <w:b/>
          <w:bCs/>
          <w:sz w:val="32"/>
          <w:szCs w:val="32"/>
          <w:lang w:val="en-US"/>
        </w:rPr>
      </w:pPr>
    </w:p>
    <w:p w14:paraId="61AE6CF8" w14:textId="77777777" w:rsidR="00C34D08" w:rsidRDefault="00C34D08" w:rsidP="00FE0376">
      <w:pPr>
        <w:pStyle w:val="text"/>
        <w:ind w:firstLine="0"/>
        <w:jc w:val="center"/>
        <w:rPr>
          <w:b/>
          <w:bCs/>
          <w:sz w:val="32"/>
          <w:szCs w:val="32"/>
        </w:rPr>
      </w:pPr>
    </w:p>
    <w:p w14:paraId="1AC6A865" w14:textId="77777777" w:rsidR="00C34D08" w:rsidRDefault="00C34D08" w:rsidP="00FE0376">
      <w:pPr>
        <w:pStyle w:val="text"/>
        <w:ind w:firstLine="0"/>
        <w:jc w:val="center"/>
        <w:rPr>
          <w:b/>
          <w:bCs/>
          <w:sz w:val="32"/>
          <w:szCs w:val="32"/>
        </w:rPr>
      </w:pPr>
    </w:p>
    <w:p w14:paraId="6FBE4F15" w14:textId="77777777" w:rsidR="0061480C" w:rsidRPr="00C34D08" w:rsidRDefault="0061480C" w:rsidP="00FE0376">
      <w:pPr>
        <w:pStyle w:val="text"/>
        <w:ind w:firstLine="0"/>
        <w:jc w:val="center"/>
        <w:rPr>
          <w:b/>
          <w:bCs/>
          <w:sz w:val="32"/>
          <w:szCs w:val="32"/>
        </w:rPr>
      </w:pPr>
    </w:p>
    <w:p w14:paraId="7240F278" w14:textId="77777777" w:rsidR="00C34D08" w:rsidRDefault="00C34D08" w:rsidP="00FE0376">
      <w:pPr>
        <w:pStyle w:val="text"/>
        <w:ind w:firstLine="0"/>
        <w:jc w:val="center"/>
        <w:rPr>
          <w:b/>
          <w:bCs/>
          <w:sz w:val="32"/>
          <w:szCs w:val="32"/>
          <w:lang w:val="en-US"/>
        </w:rPr>
      </w:pPr>
    </w:p>
    <w:p w14:paraId="06C72655" w14:textId="4EE829DA" w:rsidR="00FE0376" w:rsidRDefault="00C34D08" w:rsidP="00C34D08">
      <w:pPr>
        <w:pStyle w:val="text"/>
        <w:ind w:firstLine="0"/>
        <w:jc w:val="center"/>
      </w:pPr>
      <w:bookmarkStart w:id="0" w:name="_Toc229638309"/>
      <w:bookmarkStart w:id="1" w:name="_Toc229641245"/>
      <w:r>
        <w:t>Москва, 2026</w:t>
      </w:r>
    </w:p>
    <w:p w14:paraId="21163DD5" w14:textId="77777777" w:rsidR="00FE0376" w:rsidRPr="00FE0376" w:rsidRDefault="00FE0376" w:rsidP="00FE0376">
      <w:pPr>
        <w:spacing w:after="240"/>
        <w:jc w:val="center"/>
        <w:rPr>
          <w:rFonts w:ascii="Times New Roman" w:hAnsi="Times New Roman" w:cs="Times New Roman"/>
          <w:b/>
          <w:sz w:val="28"/>
          <w:szCs w:val="28"/>
        </w:rPr>
      </w:pPr>
      <w:r w:rsidRPr="00FE0376">
        <w:rPr>
          <w:rFonts w:ascii="Times New Roman" w:hAnsi="Times New Roman" w:cs="Times New Roman"/>
          <w:b/>
          <w:sz w:val="28"/>
          <w:szCs w:val="28"/>
        </w:rPr>
        <w:lastRenderedPageBreak/>
        <w:t>Содержание</w:t>
      </w:r>
    </w:p>
    <w:sdt>
      <w:sdtPr>
        <w:rPr>
          <w:rFonts w:eastAsia="Times New Roman" w:cs="Times New Roman"/>
          <w:lang w:eastAsia="ru-RU"/>
        </w:rPr>
        <w:id w:val="686497656"/>
        <w:docPartObj>
          <w:docPartGallery w:val="Table of Contents"/>
          <w:docPartUnique/>
        </w:docPartObj>
      </w:sdtPr>
      <w:sdtEndPr>
        <w:rPr>
          <w:rFonts w:eastAsia="Arial"/>
          <w:bCs w:val="0"/>
          <w:lang w:eastAsia="en-US"/>
        </w:rPr>
      </w:sdtEndPr>
      <w:sdtContent>
        <w:p w14:paraId="27E888B9" w14:textId="78BCE1D1" w:rsidR="0061480C" w:rsidRDefault="00351410">
          <w:pPr>
            <w:pStyle w:val="16"/>
            <w:rPr>
              <w:rFonts w:asciiTheme="minorHAnsi" w:eastAsiaTheme="minorEastAsia" w:hAnsiTheme="minorHAnsi" w:cstheme="minorBidi"/>
              <w:bCs w:val="0"/>
              <w:iCs w:val="0"/>
              <w:noProof/>
              <w:kern w:val="2"/>
              <w:lang w:eastAsia="ru-RU"/>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0180847" w:history="1">
            <w:r w:rsidR="0061480C" w:rsidRPr="00D60482">
              <w:rPr>
                <w:rStyle w:val="aff8"/>
                <w:noProof/>
              </w:rPr>
              <w:t>Термины</w:t>
            </w:r>
            <w:r w:rsidR="0061480C" w:rsidRPr="00D60482">
              <w:rPr>
                <w:rStyle w:val="aff8"/>
                <w:noProof/>
                <w:lang w:eastAsia="ru-RU"/>
              </w:rPr>
              <w:t xml:space="preserve"> и </w:t>
            </w:r>
            <w:r w:rsidR="0061480C" w:rsidRPr="00D60482">
              <w:rPr>
                <w:rStyle w:val="aff8"/>
                <w:noProof/>
              </w:rPr>
              <w:t>определения</w:t>
            </w:r>
            <w:r w:rsidR="0061480C">
              <w:rPr>
                <w:noProof/>
                <w:webHidden/>
              </w:rPr>
              <w:tab/>
            </w:r>
            <w:r w:rsidR="0061480C">
              <w:rPr>
                <w:noProof/>
                <w:webHidden/>
              </w:rPr>
              <w:fldChar w:fldCharType="begin"/>
            </w:r>
            <w:r w:rsidR="0061480C">
              <w:rPr>
                <w:noProof/>
                <w:webHidden/>
              </w:rPr>
              <w:instrText xml:space="preserve"> PAGEREF _Toc230180847 \h </w:instrText>
            </w:r>
            <w:r w:rsidR="0061480C">
              <w:rPr>
                <w:noProof/>
                <w:webHidden/>
              </w:rPr>
            </w:r>
            <w:r w:rsidR="0061480C">
              <w:rPr>
                <w:noProof/>
                <w:webHidden/>
              </w:rPr>
              <w:fldChar w:fldCharType="separate"/>
            </w:r>
            <w:r w:rsidR="0061480C">
              <w:rPr>
                <w:noProof/>
                <w:webHidden/>
              </w:rPr>
              <w:t>3</w:t>
            </w:r>
            <w:r w:rsidR="0061480C">
              <w:rPr>
                <w:noProof/>
                <w:webHidden/>
              </w:rPr>
              <w:fldChar w:fldCharType="end"/>
            </w:r>
          </w:hyperlink>
        </w:p>
        <w:p w14:paraId="1ED1E0AC" w14:textId="29E40C34" w:rsidR="0061480C" w:rsidRDefault="0061480C">
          <w:pPr>
            <w:pStyle w:val="16"/>
            <w:rPr>
              <w:rFonts w:asciiTheme="minorHAnsi" w:eastAsiaTheme="minorEastAsia" w:hAnsiTheme="minorHAnsi" w:cstheme="minorBidi"/>
              <w:bCs w:val="0"/>
              <w:iCs w:val="0"/>
              <w:noProof/>
              <w:kern w:val="2"/>
              <w:lang w:eastAsia="ru-RU"/>
              <w14:ligatures w14:val="standardContextual"/>
            </w:rPr>
          </w:pPr>
          <w:hyperlink w:anchor="_Toc230180848" w:history="1">
            <w:r w:rsidRPr="00D60482">
              <w:rPr>
                <w:rStyle w:val="aff8"/>
                <w:noProof/>
              </w:rPr>
              <w:t>Сокращения и обозначения</w:t>
            </w:r>
            <w:r>
              <w:rPr>
                <w:noProof/>
                <w:webHidden/>
              </w:rPr>
              <w:tab/>
            </w:r>
            <w:r>
              <w:rPr>
                <w:noProof/>
                <w:webHidden/>
              </w:rPr>
              <w:fldChar w:fldCharType="begin"/>
            </w:r>
            <w:r>
              <w:rPr>
                <w:noProof/>
                <w:webHidden/>
              </w:rPr>
              <w:instrText xml:space="preserve"> PAGEREF _Toc230180848 \h </w:instrText>
            </w:r>
            <w:r>
              <w:rPr>
                <w:noProof/>
                <w:webHidden/>
              </w:rPr>
            </w:r>
            <w:r>
              <w:rPr>
                <w:noProof/>
                <w:webHidden/>
              </w:rPr>
              <w:fldChar w:fldCharType="separate"/>
            </w:r>
            <w:r>
              <w:rPr>
                <w:noProof/>
                <w:webHidden/>
              </w:rPr>
              <w:t>4</w:t>
            </w:r>
            <w:r>
              <w:rPr>
                <w:noProof/>
                <w:webHidden/>
              </w:rPr>
              <w:fldChar w:fldCharType="end"/>
            </w:r>
          </w:hyperlink>
        </w:p>
        <w:p w14:paraId="74A4FA8D" w14:textId="36ECC2FA" w:rsidR="0061480C" w:rsidRDefault="0061480C">
          <w:pPr>
            <w:pStyle w:val="16"/>
            <w:rPr>
              <w:rFonts w:asciiTheme="minorHAnsi" w:eastAsiaTheme="minorEastAsia" w:hAnsiTheme="minorHAnsi" w:cstheme="minorBidi"/>
              <w:bCs w:val="0"/>
              <w:iCs w:val="0"/>
              <w:noProof/>
              <w:kern w:val="2"/>
              <w:lang w:eastAsia="ru-RU"/>
              <w14:ligatures w14:val="standardContextual"/>
            </w:rPr>
          </w:pPr>
          <w:hyperlink w:anchor="_Toc230180849" w:history="1">
            <w:r w:rsidRPr="00D60482">
              <w:rPr>
                <w:rStyle w:val="aff8"/>
                <w:noProof/>
              </w:rPr>
              <w:t>1 Заголовок</w:t>
            </w:r>
            <w:r>
              <w:rPr>
                <w:noProof/>
                <w:webHidden/>
              </w:rPr>
              <w:tab/>
            </w:r>
            <w:r>
              <w:rPr>
                <w:noProof/>
                <w:webHidden/>
              </w:rPr>
              <w:fldChar w:fldCharType="begin"/>
            </w:r>
            <w:r>
              <w:rPr>
                <w:noProof/>
                <w:webHidden/>
              </w:rPr>
              <w:instrText xml:space="preserve"> PAGEREF _Toc230180849 \h </w:instrText>
            </w:r>
            <w:r>
              <w:rPr>
                <w:noProof/>
                <w:webHidden/>
              </w:rPr>
            </w:r>
            <w:r>
              <w:rPr>
                <w:noProof/>
                <w:webHidden/>
              </w:rPr>
              <w:fldChar w:fldCharType="separate"/>
            </w:r>
            <w:r>
              <w:rPr>
                <w:noProof/>
                <w:webHidden/>
              </w:rPr>
              <w:t>5</w:t>
            </w:r>
            <w:r>
              <w:rPr>
                <w:noProof/>
                <w:webHidden/>
              </w:rPr>
              <w:fldChar w:fldCharType="end"/>
            </w:r>
          </w:hyperlink>
        </w:p>
        <w:p w14:paraId="782CEBC7" w14:textId="1EEE25A3" w:rsidR="0061480C" w:rsidRDefault="0061480C">
          <w:pPr>
            <w:pStyle w:val="16"/>
            <w:rPr>
              <w:rFonts w:asciiTheme="minorHAnsi" w:eastAsiaTheme="minorEastAsia" w:hAnsiTheme="minorHAnsi" w:cstheme="minorBidi"/>
              <w:bCs w:val="0"/>
              <w:iCs w:val="0"/>
              <w:noProof/>
              <w:kern w:val="2"/>
              <w:lang w:eastAsia="ru-RU"/>
              <w14:ligatures w14:val="standardContextual"/>
            </w:rPr>
          </w:pPr>
          <w:hyperlink w:anchor="_Toc230180850" w:history="1">
            <w:r w:rsidRPr="00D60482">
              <w:rPr>
                <w:rStyle w:val="aff8"/>
                <w:rFonts w:eastAsia="Times New Roman"/>
                <w:noProof/>
              </w:rPr>
              <w:t>2</w:t>
            </w:r>
            <w:r w:rsidRPr="00D60482">
              <w:rPr>
                <w:rStyle w:val="aff8"/>
                <w:noProof/>
              </w:rPr>
              <w:t xml:space="preserve"> Заголовок</w:t>
            </w:r>
            <w:r>
              <w:rPr>
                <w:noProof/>
                <w:webHidden/>
              </w:rPr>
              <w:tab/>
            </w:r>
            <w:r>
              <w:rPr>
                <w:noProof/>
                <w:webHidden/>
              </w:rPr>
              <w:fldChar w:fldCharType="begin"/>
            </w:r>
            <w:r>
              <w:rPr>
                <w:noProof/>
                <w:webHidden/>
              </w:rPr>
              <w:instrText xml:space="preserve"> PAGEREF _Toc230180850 \h </w:instrText>
            </w:r>
            <w:r>
              <w:rPr>
                <w:noProof/>
                <w:webHidden/>
              </w:rPr>
            </w:r>
            <w:r>
              <w:rPr>
                <w:noProof/>
                <w:webHidden/>
              </w:rPr>
              <w:fldChar w:fldCharType="separate"/>
            </w:r>
            <w:r>
              <w:rPr>
                <w:noProof/>
                <w:webHidden/>
              </w:rPr>
              <w:t>6</w:t>
            </w:r>
            <w:r>
              <w:rPr>
                <w:noProof/>
                <w:webHidden/>
              </w:rPr>
              <w:fldChar w:fldCharType="end"/>
            </w:r>
          </w:hyperlink>
        </w:p>
        <w:p w14:paraId="6E5E3B88" w14:textId="3245273B" w:rsidR="0061480C" w:rsidRDefault="0061480C">
          <w:pPr>
            <w:pStyle w:val="2d"/>
            <w:rPr>
              <w:rFonts w:asciiTheme="minorHAnsi" w:eastAsiaTheme="minorEastAsia" w:hAnsiTheme="minorHAnsi" w:cstheme="minorBidi"/>
              <w:bCs w:val="0"/>
              <w:noProof/>
              <w:kern w:val="2"/>
              <w:szCs w:val="24"/>
              <w:lang w:eastAsia="ru-RU"/>
              <w14:ligatures w14:val="standardContextual"/>
            </w:rPr>
          </w:pPr>
          <w:hyperlink w:anchor="_Toc230180851" w:history="1">
            <w:r w:rsidRPr="00D60482">
              <w:rPr>
                <w:rStyle w:val="aff8"/>
                <w:noProof/>
              </w:rPr>
              <w:t>2.1 Заголовок</w:t>
            </w:r>
            <w:r>
              <w:rPr>
                <w:noProof/>
                <w:webHidden/>
              </w:rPr>
              <w:tab/>
            </w:r>
            <w:r>
              <w:rPr>
                <w:noProof/>
                <w:webHidden/>
              </w:rPr>
              <w:fldChar w:fldCharType="begin"/>
            </w:r>
            <w:r>
              <w:rPr>
                <w:noProof/>
                <w:webHidden/>
              </w:rPr>
              <w:instrText xml:space="preserve"> PAGEREF _Toc230180851 \h </w:instrText>
            </w:r>
            <w:r>
              <w:rPr>
                <w:noProof/>
                <w:webHidden/>
              </w:rPr>
            </w:r>
            <w:r>
              <w:rPr>
                <w:noProof/>
                <w:webHidden/>
              </w:rPr>
              <w:fldChar w:fldCharType="separate"/>
            </w:r>
            <w:r>
              <w:rPr>
                <w:noProof/>
                <w:webHidden/>
              </w:rPr>
              <w:t>6</w:t>
            </w:r>
            <w:r>
              <w:rPr>
                <w:noProof/>
                <w:webHidden/>
              </w:rPr>
              <w:fldChar w:fldCharType="end"/>
            </w:r>
          </w:hyperlink>
        </w:p>
        <w:p w14:paraId="301ED58E" w14:textId="45336AB2" w:rsidR="0061480C" w:rsidRDefault="0061480C">
          <w:pPr>
            <w:pStyle w:val="2d"/>
            <w:rPr>
              <w:rFonts w:asciiTheme="minorHAnsi" w:eastAsiaTheme="minorEastAsia" w:hAnsiTheme="minorHAnsi" w:cstheme="minorBidi"/>
              <w:bCs w:val="0"/>
              <w:noProof/>
              <w:kern w:val="2"/>
              <w:szCs w:val="24"/>
              <w:lang w:eastAsia="ru-RU"/>
              <w14:ligatures w14:val="standardContextual"/>
            </w:rPr>
          </w:pPr>
          <w:hyperlink w:anchor="_Toc230180852" w:history="1">
            <w:r w:rsidRPr="00D60482">
              <w:rPr>
                <w:rStyle w:val="aff8"/>
                <w:noProof/>
              </w:rPr>
              <w:t>2.2 Заголовок</w:t>
            </w:r>
            <w:r>
              <w:rPr>
                <w:noProof/>
                <w:webHidden/>
              </w:rPr>
              <w:tab/>
            </w:r>
            <w:r>
              <w:rPr>
                <w:noProof/>
                <w:webHidden/>
              </w:rPr>
              <w:fldChar w:fldCharType="begin"/>
            </w:r>
            <w:r>
              <w:rPr>
                <w:noProof/>
                <w:webHidden/>
              </w:rPr>
              <w:instrText xml:space="preserve"> PAGEREF _Toc230180852 \h </w:instrText>
            </w:r>
            <w:r>
              <w:rPr>
                <w:noProof/>
                <w:webHidden/>
              </w:rPr>
            </w:r>
            <w:r>
              <w:rPr>
                <w:noProof/>
                <w:webHidden/>
              </w:rPr>
              <w:fldChar w:fldCharType="separate"/>
            </w:r>
            <w:r>
              <w:rPr>
                <w:noProof/>
                <w:webHidden/>
              </w:rPr>
              <w:t>6</w:t>
            </w:r>
            <w:r>
              <w:rPr>
                <w:noProof/>
                <w:webHidden/>
              </w:rPr>
              <w:fldChar w:fldCharType="end"/>
            </w:r>
          </w:hyperlink>
        </w:p>
        <w:p w14:paraId="29F379E3" w14:textId="343CEE5A" w:rsidR="0061480C" w:rsidRDefault="0061480C">
          <w:pPr>
            <w:pStyle w:val="2d"/>
            <w:rPr>
              <w:rFonts w:asciiTheme="minorHAnsi" w:eastAsiaTheme="minorEastAsia" w:hAnsiTheme="minorHAnsi" w:cstheme="minorBidi"/>
              <w:bCs w:val="0"/>
              <w:noProof/>
              <w:kern w:val="2"/>
              <w:szCs w:val="24"/>
              <w:lang w:eastAsia="ru-RU"/>
              <w14:ligatures w14:val="standardContextual"/>
            </w:rPr>
          </w:pPr>
          <w:hyperlink w:anchor="_Toc230180853" w:history="1">
            <w:r w:rsidRPr="00D60482">
              <w:rPr>
                <w:rStyle w:val="aff8"/>
                <w:noProof/>
              </w:rPr>
              <w:t>2.3 Заголовок</w:t>
            </w:r>
            <w:r>
              <w:rPr>
                <w:noProof/>
                <w:webHidden/>
              </w:rPr>
              <w:tab/>
            </w:r>
            <w:r>
              <w:rPr>
                <w:noProof/>
                <w:webHidden/>
              </w:rPr>
              <w:fldChar w:fldCharType="begin"/>
            </w:r>
            <w:r>
              <w:rPr>
                <w:noProof/>
                <w:webHidden/>
              </w:rPr>
              <w:instrText xml:space="preserve"> PAGEREF _Toc230180853 \h </w:instrText>
            </w:r>
            <w:r>
              <w:rPr>
                <w:noProof/>
                <w:webHidden/>
              </w:rPr>
            </w:r>
            <w:r>
              <w:rPr>
                <w:noProof/>
                <w:webHidden/>
              </w:rPr>
              <w:fldChar w:fldCharType="separate"/>
            </w:r>
            <w:r>
              <w:rPr>
                <w:noProof/>
                <w:webHidden/>
              </w:rPr>
              <w:t>6</w:t>
            </w:r>
            <w:r>
              <w:rPr>
                <w:noProof/>
                <w:webHidden/>
              </w:rPr>
              <w:fldChar w:fldCharType="end"/>
            </w:r>
          </w:hyperlink>
        </w:p>
        <w:p w14:paraId="7C97B002" w14:textId="6AA51C3D" w:rsidR="0061480C" w:rsidRDefault="0061480C">
          <w:pPr>
            <w:pStyle w:val="16"/>
            <w:rPr>
              <w:rFonts w:asciiTheme="minorHAnsi" w:eastAsiaTheme="minorEastAsia" w:hAnsiTheme="minorHAnsi" w:cstheme="minorBidi"/>
              <w:bCs w:val="0"/>
              <w:iCs w:val="0"/>
              <w:noProof/>
              <w:kern w:val="2"/>
              <w:lang w:eastAsia="ru-RU"/>
              <w14:ligatures w14:val="standardContextual"/>
            </w:rPr>
          </w:pPr>
          <w:hyperlink w:anchor="_Toc230180854" w:history="1">
            <w:r w:rsidRPr="00D60482">
              <w:rPr>
                <w:rStyle w:val="aff8"/>
                <w:noProof/>
              </w:rPr>
              <w:t>3 Заголовок</w:t>
            </w:r>
            <w:r>
              <w:rPr>
                <w:noProof/>
                <w:webHidden/>
              </w:rPr>
              <w:tab/>
            </w:r>
            <w:r>
              <w:rPr>
                <w:noProof/>
                <w:webHidden/>
              </w:rPr>
              <w:fldChar w:fldCharType="begin"/>
            </w:r>
            <w:r>
              <w:rPr>
                <w:noProof/>
                <w:webHidden/>
              </w:rPr>
              <w:instrText xml:space="preserve"> PAGEREF _Toc230180854 \h </w:instrText>
            </w:r>
            <w:r>
              <w:rPr>
                <w:noProof/>
                <w:webHidden/>
              </w:rPr>
            </w:r>
            <w:r>
              <w:rPr>
                <w:noProof/>
                <w:webHidden/>
              </w:rPr>
              <w:fldChar w:fldCharType="separate"/>
            </w:r>
            <w:r>
              <w:rPr>
                <w:noProof/>
                <w:webHidden/>
              </w:rPr>
              <w:t>7</w:t>
            </w:r>
            <w:r>
              <w:rPr>
                <w:noProof/>
                <w:webHidden/>
              </w:rPr>
              <w:fldChar w:fldCharType="end"/>
            </w:r>
          </w:hyperlink>
        </w:p>
        <w:p w14:paraId="624845EB" w14:textId="3C494572" w:rsidR="0061480C" w:rsidRDefault="0061480C">
          <w:pPr>
            <w:pStyle w:val="2d"/>
            <w:rPr>
              <w:rFonts w:asciiTheme="minorHAnsi" w:eastAsiaTheme="minorEastAsia" w:hAnsiTheme="minorHAnsi" w:cstheme="minorBidi"/>
              <w:bCs w:val="0"/>
              <w:noProof/>
              <w:kern w:val="2"/>
              <w:szCs w:val="24"/>
              <w:lang w:eastAsia="ru-RU"/>
              <w14:ligatures w14:val="standardContextual"/>
            </w:rPr>
          </w:pPr>
          <w:hyperlink w:anchor="_Toc230180855" w:history="1">
            <w:r w:rsidRPr="00D60482">
              <w:rPr>
                <w:rStyle w:val="aff8"/>
                <w:noProof/>
              </w:rPr>
              <w:t>3.1 Заголовок</w:t>
            </w:r>
            <w:r>
              <w:rPr>
                <w:noProof/>
                <w:webHidden/>
              </w:rPr>
              <w:tab/>
            </w:r>
            <w:r>
              <w:rPr>
                <w:noProof/>
                <w:webHidden/>
              </w:rPr>
              <w:fldChar w:fldCharType="begin"/>
            </w:r>
            <w:r>
              <w:rPr>
                <w:noProof/>
                <w:webHidden/>
              </w:rPr>
              <w:instrText xml:space="preserve"> PAGEREF _Toc230180855 \h </w:instrText>
            </w:r>
            <w:r>
              <w:rPr>
                <w:noProof/>
                <w:webHidden/>
              </w:rPr>
            </w:r>
            <w:r>
              <w:rPr>
                <w:noProof/>
                <w:webHidden/>
              </w:rPr>
              <w:fldChar w:fldCharType="separate"/>
            </w:r>
            <w:r>
              <w:rPr>
                <w:noProof/>
                <w:webHidden/>
              </w:rPr>
              <w:t>7</w:t>
            </w:r>
            <w:r>
              <w:rPr>
                <w:noProof/>
                <w:webHidden/>
              </w:rPr>
              <w:fldChar w:fldCharType="end"/>
            </w:r>
          </w:hyperlink>
        </w:p>
        <w:p w14:paraId="09AF38B1" w14:textId="4FE583E7" w:rsidR="0061480C" w:rsidRDefault="0061480C">
          <w:pPr>
            <w:pStyle w:val="38"/>
            <w:rPr>
              <w:rFonts w:asciiTheme="minorHAnsi" w:eastAsiaTheme="minorEastAsia" w:hAnsiTheme="minorHAnsi" w:cstheme="minorBidi"/>
              <w:noProof/>
              <w:kern w:val="2"/>
              <w:szCs w:val="24"/>
              <w:lang w:eastAsia="ru-RU"/>
              <w14:ligatures w14:val="standardContextual"/>
            </w:rPr>
          </w:pPr>
          <w:hyperlink w:anchor="_Toc230180856" w:history="1">
            <w:r w:rsidRPr="00D60482">
              <w:rPr>
                <w:rStyle w:val="aff8"/>
                <w:noProof/>
              </w:rPr>
              <w:t>3.1.1 Заголовок</w:t>
            </w:r>
            <w:r>
              <w:rPr>
                <w:noProof/>
                <w:webHidden/>
              </w:rPr>
              <w:tab/>
            </w:r>
            <w:r>
              <w:rPr>
                <w:noProof/>
                <w:webHidden/>
              </w:rPr>
              <w:fldChar w:fldCharType="begin"/>
            </w:r>
            <w:r>
              <w:rPr>
                <w:noProof/>
                <w:webHidden/>
              </w:rPr>
              <w:instrText xml:space="preserve"> PAGEREF _Toc230180856 \h </w:instrText>
            </w:r>
            <w:r>
              <w:rPr>
                <w:noProof/>
                <w:webHidden/>
              </w:rPr>
            </w:r>
            <w:r>
              <w:rPr>
                <w:noProof/>
                <w:webHidden/>
              </w:rPr>
              <w:fldChar w:fldCharType="separate"/>
            </w:r>
            <w:r>
              <w:rPr>
                <w:noProof/>
                <w:webHidden/>
              </w:rPr>
              <w:t>7</w:t>
            </w:r>
            <w:r>
              <w:rPr>
                <w:noProof/>
                <w:webHidden/>
              </w:rPr>
              <w:fldChar w:fldCharType="end"/>
            </w:r>
          </w:hyperlink>
        </w:p>
        <w:p w14:paraId="221E9C7E" w14:textId="741096B6" w:rsidR="0061480C" w:rsidRDefault="0061480C">
          <w:pPr>
            <w:pStyle w:val="38"/>
            <w:rPr>
              <w:rFonts w:asciiTheme="minorHAnsi" w:eastAsiaTheme="minorEastAsia" w:hAnsiTheme="minorHAnsi" w:cstheme="minorBidi"/>
              <w:noProof/>
              <w:kern w:val="2"/>
              <w:szCs w:val="24"/>
              <w:lang w:eastAsia="ru-RU"/>
              <w14:ligatures w14:val="standardContextual"/>
            </w:rPr>
          </w:pPr>
          <w:hyperlink w:anchor="_Toc230180857" w:history="1">
            <w:r w:rsidRPr="00D60482">
              <w:rPr>
                <w:rStyle w:val="aff8"/>
                <w:noProof/>
              </w:rPr>
              <w:t>3.1.2 Заголовок</w:t>
            </w:r>
            <w:r>
              <w:rPr>
                <w:noProof/>
                <w:webHidden/>
              </w:rPr>
              <w:tab/>
            </w:r>
            <w:r>
              <w:rPr>
                <w:noProof/>
                <w:webHidden/>
              </w:rPr>
              <w:fldChar w:fldCharType="begin"/>
            </w:r>
            <w:r>
              <w:rPr>
                <w:noProof/>
                <w:webHidden/>
              </w:rPr>
              <w:instrText xml:space="preserve"> PAGEREF _Toc230180857 \h </w:instrText>
            </w:r>
            <w:r>
              <w:rPr>
                <w:noProof/>
                <w:webHidden/>
              </w:rPr>
            </w:r>
            <w:r>
              <w:rPr>
                <w:noProof/>
                <w:webHidden/>
              </w:rPr>
              <w:fldChar w:fldCharType="separate"/>
            </w:r>
            <w:r>
              <w:rPr>
                <w:noProof/>
                <w:webHidden/>
              </w:rPr>
              <w:t>7</w:t>
            </w:r>
            <w:r>
              <w:rPr>
                <w:noProof/>
                <w:webHidden/>
              </w:rPr>
              <w:fldChar w:fldCharType="end"/>
            </w:r>
          </w:hyperlink>
        </w:p>
        <w:p w14:paraId="0B665E7A" w14:textId="3A52ED06" w:rsidR="0061480C" w:rsidRDefault="0061480C">
          <w:pPr>
            <w:pStyle w:val="38"/>
            <w:rPr>
              <w:rFonts w:asciiTheme="minorHAnsi" w:eastAsiaTheme="minorEastAsia" w:hAnsiTheme="minorHAnsi" w:cstheme="minorBidi"/>
              <w:noProof/>
              <w:kern w:val="2"/>
              <w:szCs w:val="24"/>
              <w:lang w:eastAsia="ru-RU"/>
              <w14:ligatures w14:val="standardContextual"/>
            </w:rPr>
          </w:pPr>
          <w:hyperlink w:anchor="_Toc230180858" w:history="1">
            <w:r w:rsidRPr="00D60482">
              <w:rPr>
                <w:rStyle w:val="aff8"/>
                <w:noProof/>
              </w:rPr>
              <w:t>3.1.3 Заголовок</w:t>
            </w:r>
            <w:r>
              <w:rPr>
                <w:noProof/>
                <w:webHidden/>
              </w:rPr>
              <w:tab/>
            </w:r>
            <w:r>
              <w:rPr>
                <w:noProof/>
                <w:webHidden/>
              </w:rPr>
              <w:fldChar w:fldCharType="begin"/>
            </w:r>
            <w:r>
              <w:rPr>
                <w:noProof/>
                <w:webHidden/>
              </w:rPr>
              <w:instrText xml:space="preserve"> PAGEREF _Toc230180858 \h </w:instrText>
            </w:r>
            <w:r>
              <w:rPr>
                <w:noProof/>
                <w:webHidden/>
              </w:rPr>
            </w:r>
            <w:r>
              <w:rPr>
                <w:noProof/>
                <w:webHidden/>
              </w:rPr>
              <w:fldChar w:fldCharType="separate"/>
            </w:r>
            <w:r>
              <w:rPr>
                <w:noProof/>
                <w:webHidden/>
              </w:rPr>
              <w:t>7</w:t>
            </w:r>
            <w:r>
              <w:rPr>
                <w:noProof/>
                <w:webHidden/>
              </w:rPr>
              <w:fldChar w:fldCharType="end"/>
            </w:r>
          </w:hyperlink>
        </w:p>
        <w:p w14:paraId="7143137B" w14:textId="4EB01CDC" w:rsidR="0061480C" w:rsidRDefault="0061480C">
          <w:pPr>
            <w:pStyle w:val="2d"/>
            <w:rPr>
              <w:rFonts w:asciiTheme="minorHAnsi" w:eastAsiaTheme="minorEastAsia" w:hAnsiTheme="minorHAnsi" w:cstheme="minorBidi"/>
              <w:bCs w:val="0"/>
              <w:noProof/>
              <w:kern w:val="2"/>
              <w:szCs w:val="24"/>
              <w:lang w:eastAsia="ru-RU"/>
              <w14:ligatures w14:val="standardContextual"/>
            </w:rPr>
          </w:pPr>
          <w:hyperlink w:anchor="_Toc230180859" w:history="1">
            <w:r w:rsidRPr="00D60482">
              <w:rPr>
                <w:rStyle w:val="aff8"/>
                <w:noProof/>
              </w:rPr>
              <w:t>3.2 Заголовок</w:t>
            </w:r>
            <w:r>
              <w:rPr>
                <w:noProof/>
                <w:webHidden/>
              </w:rPr>
              <w:tab/>
            </w:r>
            <w:r>
              <w:rPr>
                <w:noProof/>
                <w:webHidden/>
              </w:rPr>
              <w:fldChar w:fldCharType="begin"/>
            </w:r>
            <w:r>
              <w:rPr>
                <w:noProof/>
                <w:webHidden/>
              </w:rPr>
              <w:instrText xml:space="preserve"> PAGEREF _Toc230180859 \h </w:instrText>
            </w:r>
            <w:r>
              <w:rPr>
                <w:noProof/>
                <w:webHidden/>
              </w:rPr>
            </w:r>
            <w:r>
              <w:rPr>
                <w:noProof/>
                <w:webHidden/>
              </w:rPr>
              <w:fldChar w:fldCharType="separate"/>
            </w:r>
            <w:r>
              <w:rPr>
                <w:noProof/>
                <w:webHidden/>
              </w:rPr>
              <w:t>7</w:t>
            </w:r>
            <w:r>
              <w:rPr>
                <w:noProof/>
                <w:webHidden/>
              </w:rPr>
              <w:fldChar w:fldCharType="end"/>
            </w:r>
          </w:hyperlink>
        </w:p>
        <w:p w14:paraId="354F597C" w14:textId="7C112D9E" w:rsidR="0061480C" w:rsidRDefault="0061480C">
          <w:pPr>
            <w:pStyle w:val="38"/>
            <w:rPr>
              <w:rFonts w:asciiTheme="minorHAnsi" w:eastAsiaTheme="minorEastAsia" w:hAnsiTheme="minorHAnsi" w:cstheme="minorBidi"/>
              <w:noProof/>
              <w:kern w:val="2"/>
              <w:szCs w:val="24"/>
              <w:lang w:eastAsia="ru-RU"/>
              <w14:ligatures w14:val="standardContextual"/>
            </w:rPr>
          </w:pPr>
          <w:hyperlink w:anchor="_Toc230180860" w:history="1">
            <w:r w:rsidRPr="00D60482">
              <w:rPr>
                <w:rStyle w:val="aff8"/>
                <w:noProof/>
              </w:rPr>
              <w:t>3.2.1 Заголовок</w:t>
            </w:r>
            <w:r>
              <w:rPr>
                <w:noProof/>
                <w:webHidden/>
              </w:rPr>
              <w:tab/>
            </w:r>
            <w:r>
              <w:rPr>
                <w:noProof/>
                <w:webHidden/>
              </w:rPr>
              <w:fldChar w:fldCharType="begin"/>
            </w:r>
            <w:r>
              <w:rPr>
                <w:noProof/>
                <w:webHidden/>
              </w:rPr>
              <w:instrText xml:space="preserve"> PAGEREF _Toc230180860 \h </w:instrText>
            </w:r>
            <w:r>
              <w:rPr>
                <w:noProof/>
                <w:webHidden/>
              </w:rPr>
            </w:r>
            <w:r>
              <w:rPr>
                <w:noProof/>
                <w:webHidden/>
              </w:rPr>
              <w:fldChar w:fldCharType="separate"/>
            </w:r>
            <w:r>
              <w:rPr>
                <w:noProof/>
                <w:webHidden/>
              </w:rPr>
              <w:t>7</w:t>
            </w:r>
            <w:r>
              <w:rPr>
                <w:noProof/>
                <w:webHidden/>
              </w:rPr>
              <w:fldChar w:fldCharType="end"/>
            </w:r>
          </w:hyperlink>
        </w:p>
        <w:p w14:paraId="4028B101" w14:textId="110E53F9" w:rsidR="0061480C" w:rsidRDefault="0061480C">
          <w:pPr>
            <w:pStyle w:val="38"/>
            <w:rPr>
              <w:rFonts w:asciiTheme="minorHAnsi" w:eastAsiaTheme="minorEastAsia" w:hAnsiTheme="minorHAnsi" w:cstheme="minorBidi"/>
              <w:noProof/>
              <w:kern w:val="2"/>
              <w:szCs w:val="24"/>
              <w:lang w:eastAsia="ru-RU"/>
              <w14:ligatures w14:val="standardContextual"/>
            </w:rPr>
          </w:pPr>
          <w:hyperlink w:anchor="_Toc230180861" w:history="1">
            <w:r w:rsidRPr="00D60482">
              <w:rPr>
                <w:rStyle w:val="aff8"/>
                <w:rFonts w:eastAsia="Times New Roman"/>
                <w:noProof/>
              </w:rPr>
              <w:t>3.2.2</w:t>
            </w:r>
            <w:r w:rsidRPr="00D60482">
              <w:rPr>
                <w:rStyle w:val="aff8"/>
                <w:noProof/>
              </w:rPr>
              <w:t xml:space="preserve"> Заголовок</w:t>
            </w:r>
            <w:r>
              <w:rPr>
                <w:noProof/>
                <w:webHidden/>
              </w:rPr>
              <w:tab/>
            </w:r>
            <w:r>
              <w:rPr>
                <w:noProof/>
                <w:webHidden/>
              </w:rPr>
              <w:fldChar w:fldCharType="begin"/>
            </w:r>
            <w:r>
              <w:rPr>
                <w:noProof/>
                <w:webHidden/>
              </w:rPr>
              <w:instrText xml:space="preserve"> PAGEREF _Toc230180861 \h </w:instrText>
            </w:r>
            <w:r>
              <w:rPr>
                <w:noProof/>
                <w:webHidden/>
              </w:rPr>
            </w:r>
            <w:r>
              <w:rPr>
                <w:noProof/>
                <w:webHidden/>
              </w:rPr>
              <w:fldChar w:fldCharType="separate"/>
            </w:r>
            <w:r>
              <w:rPr>
                <w:noProof/>
                <w:webHidden/>
              </w:rPr>
              <w:t>8</w:t>
            </w:r>
            <w:r>
              <w:rPr>
                <w:noProof/>
                <w:webHidden/>
              </w:rPr>
              <w:fldChar w:fldCharType="end"/>
            </w:r>
          </w:hyperlink>
        </w:p>
        <w:p w14:paraId="741B4DB9" w14:textId="4DE67DE6" w:rsidR="0061480C" w:rsidRDefault="0061480C">
          <w:pPr>
            <w:pStyle w:val="16"/>
            <w:rPr>
              <w:rFonts w:asciiTheme="minorHAnsi" w:eastAsiaTheme="minorEastAsia" w:hAnsiTheme="minorHAnsi" w:cstheme="minorBidi"/>
              <w:bCs w:val="0"/>
              <w:iCs w:val="0"/>
              <w:noProof/>
              <w:kern w:val="2"/>
              <w:lang w:eastAsia="ru-RU"/>
              <w14:ligatures w14:val="standardContextual"/>
            </w:rPr>
          </w:pPr>
          <w:hyperlink w:anchor="_Toc230180862" w:history="1">
            <w:r w:rsidRPr="00D60482">
              <w:rPr>
                <w:rStyle w:val="aff8"/>
                <w:noProof/>
              </w:rPr>
              <w:t>4 Заголовок</w:t>
            </w:r>
            <w:r>
              <w:rPr>
                <w:noProof/>
                <w:webHidden/>
              </w:rPr>
              <w:tab/>
            </w:r>
            <w:r>
              <w:rPr>
                <w:noProof/>
                <w:webHidden/>
              </w:rPr>
              <w:fldChar w:fldCharType="begin"/>
            </w:r>
            <w:r>
              <w:rPr>
                <w:noProof/>
                <w:webHidden/>
              </w:rPr>
              <w:instrText xml:space="preserve"> PAGEREF _Toc230180862 \h </w:instrText>
            </w:r>
            <w:r>
              <w:rPr>
                <w:noProof/>
                <w:webHidden/>
              </w:rPr>
            </w:r>
            <w:r>
              <w:rPr>
                <w:noProof/>
                <w:webHidden/>
              </w:rPr>
              <w:fldChar w:fldCharType="separate"/>
            </w:r>
            <w:r>
              <w:rPr>
                <w:noProof/>
                <w:webHidden/>
              </w:rPr>
              <w:t>9</w:t>
            </w:r>
            <w:r>
              <w:rPr>
                <w:noProof/>
                <w:webHidden/>
              </w:rPr>
              <w:fldChar w:fldCharType="end"/>
            </w:r>
          </w:hyperlink>
        </w:p>
        <w:p w14:paraId="5681B4A8" w14:textId="1B84A47B" w:rsidR="0061480C" w:rsidRDefault="0061480C">
          <w:pPr>
            <w:pStyle w:val="16"/>
            <w:rPr>
              <w:rFonts w:asciiTheme="minorHAnsi" w:eastAsiaTheme="minorEastAsia" w:hAnsiTheme="minorHAnsi" w:cstheme="minorBidi"/>
              <w:bCs w:val="0"/>
              <w:iCs w:val="0"/>
              <w:noProof/>
              <w:kern w:val="2"/>
              <w:lang w:eastAsia="ru-RU"/>
              <w14:ligatures w14:val="standardContextual"/>
            </w:rPr>
          </w:pPr>
          <w:hyperlink w:anchor="_Toc230180863" w:history="1">
            <w:r w:rsidRPr="00D60482">
              <w:rPr>
                <w:rStyle w:val="aff8"/>
                <w:noProof/>
              </w:rPr>
              <w:t xml:space="preserve">Приложение 1  </w:t>
            </w:r>
            <w:r w:rsidRPr="00D60482">
              <w:rPr>
                <w:rStyle w:val="aff8"/>
                <w:rFonts w:cs="Times New Roman"/>
                <w:noProof/>
              </w:rPr>
              <w:t>Заголовок приложение</w:t>
            </w:r>
            <w:r>
              <w:rPr>
                <w:noProof/>
                <w:webHidden/>
              </w:rPr>
              <w:tab/>
            </w:r>
            <w:r>
              <w:rPr>
                <w:noProof/>
                <w:webHidden/>
              </w:rPr>
              <w:fldChar w:fldCharType="begin"/>
            </w:r>
            <w:r>
              <w:rPr>
                <w:noProof/>
                <w:webHidden/>
              </w:rPr>
              <w:instrText xml:space="preserve"> PAGEREF _Toc230180863 \h </w:instrText>
            </w:r>
            <w:r>
              <w:rPr>
                <w:noProof/>
                <w:webHidden/>
              </w:rPr>
            </w:r>
            <w:r>
              <w:rPr>
                <w:noProof/>
                <w:webHidden/>
              </w:rPr>
              <w:fldChar w:fldCharType="separate"/>
            </w:r>
            <w:r>
              <w:rPr>
                <w:noProof/>
                <w:webHidden/>
              </w:rPr>
              <w:t>11</w:t>
            </w:r>
            <w:r>
              <w:rPr>
                <w:noProof/>
                <w:webHidden/>
              </w:rPr>
              <w:fldChar w:fldCharType="end"/>
            </w:r>
          </w:hyperlink>
        </w:p>
        <w:p w14:paraId="2377402F" w14:textId="48FC7403" w:rsidR="00FE0376" w:rsidRDefault="00351410" w:rsidP="00351410">
          <w:pPr>
            <w:pStyle w:val="16"/>
          </w:pPr>
          <w:r>
            <w:rPr>
              <w:rFonts w:cs="Times New Roman"/>
            </w:rPr>
            <w:fldChar w:fldCharType="end"/>
          </w:r>
        </w:p>
      </w:sdtContent>
    </w:sdt>
    <w:p w14:paraId="7BB5603A" w14:textId="2E6A5B97" w:rsidR="004A3267" w:rsidRPr="00775476" w:rsidRDefault="004A3267" w:rsidP="001E5F65">
      <w:pPr>
        <w:pStyle w:val="10"/>
        <w:numPr>
          <w:ilvl w:val="0"/>
          <w:numId w:val="0"/>
        </w:numPr>
        <w:jc w:val="center"/>
        <w:rPr>
          <w:lang w:eastAsia="ru-RU"/>
        </w:rPr>
      </w:pPr>
      <w:bookmarkStart w:id="2" w:name="_Toc230180847"/>
      <w:r w:rsidRPr="007C48F2">
        <w:lastRenderedPageBreak/>
        <w:t>Термины</w:t>
      </w:r>
      <w:r w:rsidRPr="00775476">
        <w:rPr>
          <w:lang w:eastAsia="ru-RU"/>
        </w:rPr>
        <w:t xml:space="preserve"> и </w:t>
      </w:r>
      <w:r w:rsidRPr="007C48F2">
        <w:t>определения</w:t>
      </w:r>
      <w:bookmarkEnd w:id="0"/>
      <w:bookmarkEnd w:id="1"/>
      <w:bookmarkEnd w:id="2"/>
    </w:p>
    <w:p w14:paraId="6D87264E" w14:textId="46DE4972" w:rsidR="0061480C" w:rsidRDefault="0061480C" w:rsidP="001E5F65">
      <w:pPr>
        <w:pStyle w:val="text"/>
      </w:pPr>
      <w:r w:rsidRPr="00EB6642">
        <w:t>Используемые в настоящем документе термины и основные понятия области автоматизированных систем определены в ГОСТ Р 59853-2021 «Информационные технологии. Комплекс стандартов на автоматизированные системы. Автоматизированные системы. Термины и определения». Также в тексте настоящего документа приняты следующие термины с соответствующими определениями, представленные в таблице </w:t>
      </w:r>
      <w:r>
        <w:fldChar w:fldCharType="begin"/>
      </w:r>
      <w:r>
        <w:instrText xml:space="preserve"> REF _Ref206495788 \</w:instrText>
      </w:r>
      <w:r w:rsidRPr="00351410">
        <w:instrText>#</w:instrText>
      </w:r>
      <w:r>
        <w:instrText xml:space="preserve">\0\h </w:instrText>
      </w:r>
      <w:r>
        <w:fldChar w:fldCharType="separate"/>
      </w:r>
      <w:r>
        <w:t>1</w:t>
      </w:r>
      <w:r>
        <w:fldChar w:fldCharType="end"/>
      </w:r>
      <w:r>
        <w:t>.</w:t>
      </w:r>
    </w:p>
    <w:p w14:paraId="31D939C1" w14:textId="77777777" w:rsidR="007C48F2" w:rsidRPr="00002691" w:rsidRDefault="007C48F2" w:rsidP="001E5F65">
      <w:pPr>
        <w:pStyle w:val="afff2"/>
        <w:rPr>
          <w:bCs/>
        </w:rPr>
      </w:pPr>
      <w:bookmarkStart w:id="3" w:name="_Ref206495788"/>
      <w:r w:rsidRPr="00002691">
        <w:rPr>
          <w:bCs/>
        </w:rPr>
        <w:t xml:space="preserve">Таблица </w:t>
      </w:r>
      <w:r w:rsidRPr="00002691">
        <w:rPr>
          <w:bCs/>
        </w:rPr>
        <w:fldChar w:fldCharType="begin"/>
      </w:r>
      <w:r w:rsidRPr="00002691">
        <w:rPr>
          <w:bCs/>
        </w:rPr>
        <w:instrText xml:space="preserve"> SEQ Таблица \* ARABIC </w:instrText>
      </w:r>
      <w:r w:rsidRPr="00002691">
        <w:rPr>
          <w:bCs/>
        </w:rPr>
        <w:fldChar w:fldCharType="separate"/>
      </w:r>
      <w:r>
        <w:rPr>
          <w:bCs/>
          <w:noProof/>
        </w:rPr>
        <w:t>1</w:t>
      </w:r>
      <w:r w:rsidRPr="00002691">
        <w:rPr>
          <w:bCs/>
          <w:noProof/>
        </w:rPr>
        <w:fldChar w:fldCharType="end"/>
      </w:r>
      <w:bookmarkEnd w:id="3"/>
      <w:r w:rsidRPr="00002691">
        <w:rPr>
          <w:bCs/>
        </w:rPr>
        <w:t xml:space="preserve"> – Термины и определения</w:t>
      </w:r>
    </w:p>
    <w:tbl>
      <w:tblPr>
        <w:tblStyle w:val="aff0"/>
        <w:tblW w:w="5000" w:type="pct"/>
        <w:tblLook w:val="04A0" w:firstRow="1" w:lastRow="0" w:firstColumn="1" w:lastColumn="0" w:noHBand="0" w:noVBand="1"/>
      </w:tblPr>
      <w:tblGrid>
        <w:gridCol w:w="2750"/>
        <w:gridCol w:w="7211"/>
      </w:tblGrid>
      <w:tr w:rsidR="007C48F2" w:rsidRPr="00002691" w14:paraId="75ECD677" w14:textId="77777777" w:rsidTr="009C5D5D">
        <w:trPr>
          <w:trHeight w:val="397"/>
          <w:tblHeader/>
        </w:trPr>
        <w:tc>
          <w:tcPr>
            <w:tcW w:w="2750" w:type="dxa"/>
            <w:tcBorders>
              <w:bottom w:val="single" w:sz="4" w:space="0" w:color="auto"/>
            </w:tcBorders>
            <w:shd w:val="clear" w:color="auto" w:fill="D9D9D9" w:themeFill="background1" w:themeFillShade="D9"/>
            <w:vAlign w:val="center"/>
          </w:tcPr>
          <w:p w14:paraId="75895F87" w14:textId="77777777" w:rsidR="007C48F2" w:rsidRPr="00002691" w:rsidRDefault="007C48F2" w:rsidP="001E5F65">
            <w:pPr>
              <w:pStyle w:val="tdtext"/>
              <w:jc w:val="center"/>
              <w:rPr>
                <w:b/>
                <w:sz w:val="22"/>
                <w:szCs w:val="22"/>
              </w:rPr>
            </w:pPr>
            <w:r w:rsidRPr="00002691">
              <w:rPr>
                <w:b/>
                <w:sz w:val="22"/>
                <w:szCs w:val="22"/>
              </w:rPr>
              <w:t>Термин</w:t>
            </w:r>
          </w:p>
        </w:tc>
        <w:tc>
          <w:tcPr>
            <w:tcW w:w="7211" w:type="dxa"/>
            <w:tcBorders>
              <w:bottom w:val="single" w:sz="4" w:space="0" w:color="auto"/>
            </w:tcBorders>
            <w:shd w:val="clear" w:color="auto" w:fill="D9D9D9" w:themeFill="background1" w:themeFillShade="D9"/>
            <w:vAlign w:val="center"/>
          </w:tcPr>
          <w:p w14:paraId="3222A3A6" w14:textId="77777777" w:rsidR="007C48F2" w:rsidRPr="00002691" w:rsidRDefault="007C48F2" w:rsidP="001E5F65">
            <w:pPr>
              <w:pStyle w:val="tdtext"/>
              <w:jc w:val="center"/>
              <w:rPr>
                <w:b/>
                <w:sz w:val="22"/>
                <w:szCs w:val="22"/>
              </w:rPr>
            </w:pPr>
            <w:r w:rsidRPr="00002691">
              <w:rPr>
                <w:b/>
                <w:sz w:val="22"/>
                <w:szCs w:val="22"/>
              </w:rPr>
              <w:t>Определение</w:t>
            </w:r>
          </w:p>
        </w:tc>
      </w:tr>
      <w:tr w:rsidR="007C48F2" w:rsidRPr="00002691" w14:paraId="58653315" w14:textId="77777777" w:rsidTr="009C5D5D">
        <w:trPr>
          <w:trHeight w:val="397"/>
        </w:trPr>
        <w:tc>
          <w:tcPr>
            <w:tcW w:w="2750" w:type="dxa"/>
            <w:tcBorders>
              <w:top w:val="single" w:sz="4" w:space="0" w:color="auto"/>
            </w:tcBorders>
            <w:vAlign w:val="center"/>
          </w:tcPr>
          <w:p w14:paraId="3E319E34" w14:textId="6E6F99AA" w:rsidR="007C48F2" w:rsidRPr="007C48F2" w:rsidRDefault="007C48F2" w:rsidP="001E5F65">
            <w:pPr>
              <w:pStyle w:val="tdtext"/>
              <w:rPr>
                <w:sz w:val="22"/>
                <w:szCs w:val="22"/>
              </w:rPr>
            </w:pPr>
          </w:p>
        </w:tc>
        <w:tc>
          <w:tcPr>
            <w:tcW w:w="7211" w:type="dxa"/>
            <w:tcBorders>
              <w:top w:val="single" w:sz="4" w:space="0" w:color="auto"/>
            </w:tcBorders>
            <w:vAlign w:val="center"/>
          </w:tcPr>
          <w:p w14:paraId="108EFBF9" w14:textId="2B797AFA" w:rsidR="007C48F2" w:rsidRPr="007C48F2" w:rsidRDefault="007C48F2" w:rsidP="001E5F65">
            <w:pPr>
              <w:pStyle w:val="afff3"/>
              <w:jc w:val="both"/>
              <w:rPr>
                <w:sz w:val="22"/>
                <w:szCs w:val="22"/>
              </w:rPr>
            </w:pPr>
          </w:p>
        </w:tc>
      </w:tr>
      <w:tr w:rsidR="007C48F2" w:rsidRPr="00002691" w14:paraId="0BF80EE9" w14:textId="77777777" w:rsidTr="009C5D5D">
        <w:trPr>
          <w:trHeight w:val="397"/>
        </w:trPr>
        <w:tc>
          <w:tcPr>
            <w:tcW w:w="2750" w:type="dxa"/>
            <w:tcBorders>
              <w:top w:val="single" w:sz="4" w:space="0" w:color="auto"/>
            </w:tcBorders>
            <w:vAlign w:val="center"/>
          </w:tcPr>
          <w:p w14:paraId="27BEB31E" w14:textId="6EA765D5" w:rsidR="007C48F2" w:rsidRDefault="007C48F2" w:rsidP="001E5F65">
            <w:pPr>
              <w:pStyle w:val="tdtext"/>
              <w:rPr>
                <w:sz w:val="22"/>
                <w:szCs w:val="22"/>
              </w:rPr>
            </w:pPr>
          </w:p>
        </w:tc>
        <w:tc>
          <w:tcPr>
            <w:tcW w:w="7211" w:type="dxa"/>
            <w:tcBorders>
              <w:top w:val="single" w:sz="4" w:space="0" w:color="auto"/>
            </w:tcBorders>
            <w:vAlign w:val="center"/>
          </w:tcPr>
          <w:p w14:paraId="59EA48CF" w14:textId="4A670E96" w:rsidR="007C48F2" w:rsidRPr="007C48F2" w:rsidRDefault="007C48F2" w:rsidP="001E5F65">
            <w:pPr>
              <w:pStyle w:val="afff3"/>
              <w:jc w:val="both"/>
              <w:rPr>
                <w:sz w:val="22"/>
                <w:szCs w:val="22"/>
              </w:rPr>
            </w:pPr>
          </w:p>
        </w:tc>
      </w:tr>
      <w:tr w:rsidR="007C48F2" w:rsidRPr="00002691" w14:paraId="41221E61" w14:textId="77777777" w:rsidTr="009C5D5D">
        <w:trPr>
          <w:trHeight w:val="397"/>
        </w:trPr>
        <w:tc>
          <w:tcPr>
            <w:tcW w:w="2750" w:type="dxa"/>
            <w:tcBorders>
              <w:top w:val="single" w:sz="4" w:space="0" w:color="auto"/>
            </w:tcBorders>
            <w:vAlign w:val="center"/>
          </w:tcPr>
          <w:p w14:paraId="199EA789" w14:textId="76B1F952" w:rsidR="007C48F2" w:rsidRPr="007C48F2" w:rsidRDefault="007C48F2" w:rsidP="001E5F65">
            <w:pPr>
              <w:pStyle w:val="tdtext"/>
              <w:rPr>
                <w:sz w:val="22"/>
                <w:szCs w:val="22"/>
              </w:rPr>
            </w:pPr>
          </w:p>
        </w:tc>
        <w:tc>
          <w:tcPr>
            <w:tcW w:w="7211" w:type="dxa"/>
            <w:tcBorders>
              <w:top w:val="single" w:sz="4" w:space="0" w:color="auto"/>
            </w:tcBorders>
            <w:vAlign w:val="center"/>
          </w:tcPr>
          <w:p w14:paraId="768E0350" w14:textId="26FA9850" w:rsidR="007C48F2" w:rsidRPr="007C48F2" w:rsidRDefault="007C48F2" w:rsidP="001E5F65">
            <w:pPr>
              <w:pStyle w:val="afff3"/>
              <w:jc w:val="both"/>
              <w:rPr>
                <w:sz w:val="22"/>
                <w:szCs w:val="22"/>
              </w:rPr>
            </w:pPr>
          </w:p>
        </w:tc>
      </w:tr>
    </w:tbl>
    <w:p w14:paraId="6779A34C" w14:textId="77777777" w:rsidR="007C48F2" w:rsidRDefault="007C48F2" w:rsidP="001E5F65">
      <w:pPr>
        <w:pStyle w:val="text"/>
      </w:pPr>
    </w:p>
    <w:p w14:paraId="080BBD1A" w14:textId="3F03F924" w:rsidR="00351410" w:rsidRDefault="00351410" w:rsidP="00351410">
      <w:pPr>
        <w:pStyle w:val="10"/>
        <w:numPr>
          <w:ilvl w:val="0"/>
          <w:numId w:val="0"/>
        </w:numPr>
        <w:jc w:val="center"/>
      </w:pPr>
      <w:bookmarkStart w:id="4" w:name="_Toc230180848"/>
      <w:r>
        <w:lastRenderedPageBreak/>
        <w:t>Сокращения и обозначения</w:t>
      </w:r>
      <w:bookmarkEnd w:id="4"/>
    </w:p>
    <w:p w14:paraId="476ACDF7" w14:textId="77777777" w:rsidR="00351410" w:rsidRPr="00002691" w:rsidRDefault="00351410" w:rsidP="00351410">
      <w:pPr>
        <w:pStyle w:val="text"/>
        <w:rPr>
          <w:bCs/>
        </w:rPr>
      </w:pPr>
      <w:r w:rsidRPr="00002691">
        <w:rPr>
          <w:bCs/>
        </w:rPr>
        <w:t>В настоящем документе используются представленные в таблице </w:t>
      </w:r>
      <w:r w:rsidRPr="00002691">
        <w:rPr>
          <w:bCs/>
        </w:rPr>
        <w:fldChar w:fldCharType="begin"/>
      </w:r>
      <w:r w:rsidRPr="00002691">
        <w:rPr>
          <w:bCs/>
        </w:rPr>
        <w:instrText xml:space="preserve"> REF _Ref206495921 \#\0\h  \* MERGEFORMAT </w:instrText>
      </w:r>
      <w:r w:rsidRPr="00002691">
        <w:rPr>
          <w:bCs/>
        </w:rPr>
      </w:r>
      <w:r w:rsidRPr="00002691">
        <w:rPr>
          <w:bCs/>
        </w:rPr>
        <w:fldChar w:fldCharType="separate"/>
      </w:r>
      <w:r>
        <w:rPr>
          <w:bCs/>
        </w:rPr>
        <w:t>2</w:t>
      </w:r>
      <w:r w:rsidRPr="00002691">
        <w:rPr>
          <w:bCs/>
        </w:rPr>
        <w:fldChar w:fldCharType="end"/>
      </w:r>
      <w:r w:rsidRPr="00002691">
        <w:rPr>
          <w:bCs/>
        </w:rPr>
        <w:t xml:space="preserve"> сокращения на русском и английском языках.</w:t>
      </w:r>
    </w:p>
    <w:p w14:paraId="676C49D4" w14:textId="77777777" w:rsidR="00351410" w:rsidRPr="00002691" w:rsidRDefault="00351410" w:rsidP="00351410">
      <w:pPr>
        <w:pStyle w:val="afff2"/>
        <w:rPr>
          <w:bCs/>
        </w:rPr>
      </w:pPr>
      <w:bookmarkStart w:id="5" w:name="_Ref206495921"/>
      <w:r w:rsidRPr="00002691">
        <w:rPr>
          <w:bCs/>
        </w:rPr>
        <w:t xml:space="preserve">Таблица </w:t>
      </w:r>
      <w:r w:rsidRPr="00002691">
        <w:rPr>
          <w:bCs/>
        </w:rPr>
        <w:fldChar w:fldCharType="begin"/>
      </w:r>
      <w:r w:rsidRPr="00002691">
        <w:rPr>
          <w:bCs/>
        </w:rPr>
        <w:instrText xml:space="preserve"> SEQ Таблица \* ARABIC </w:instrText>
      </w:r>
      <w:r w:rsidRPr="00002691">
        <w:rPr>
          <w:bCs/>
        </w:rPr>
        <w:fldChar w:fldCharType="separate"/>
      </w:r>
      <w:r>
        <w:rPr>
          <w:bCs/>
          <w:noProof/>
        </w:rPr>
        <w:t>2</w:t>
      </w:r>
      <w:r w:rsidRPr="00002691">
        <w:rPr>
          <w:bCs/>
          <w:noProof/>
        </w:rPr>
        <w:fldChar w:fldCharType="end"/>
      </w:r>
      <w:bookmarkEnd w:id="5"/>
      <w:r w:rsidRPr="00002691">
        <w:rPr>
          <w:bCs/>
        </w:rPr>
        <w:t xml:space="preserve"> – Перечень сокращений и обозначений</w:t>
      </w:r>
    </w:p>
    <w:tbl>
      <w:tblPr>
        <w:tblStyle w:val="aff0"/>
        <w:tblW w:w="5000" w:type="pct"/>
        <w:tblLook w:val="04A0" w:firstRow="1" w:lastRow="0" w:firstColumn="1" w:lastColumn="0" w:noHBand="0" w:noVBand="1"/>
      </w:tblPr>
      <w:tblGrid>
        <w:gridCol w:w="2020"/>
        <w:gridCol w:w="7941"/>
      </w:tblGrid>
      <w:tr w:rsidR="00351410" w:rsidRPr="00887550" w14:paraId="0095B9FC" w14:textId="77777777" w:rsidTr="00887550">
        <w:trPr>
          <w:trHeight w:val="397"/>
          <w:tblHeader/>
        </w:trPr>
        <w:tc>
          <w:tcPr>
            <w:tcW w:w="2020" w:type="dxa"/>
            <w:tcBorders>
              <w:bottom w:val="single" w:sz="4" w:space="0" w:color="auto"/>
            </w:tcBorders>
            <w:shd w:val="clear" w:color="auto" w:fill="D9D9D9" w:themeFill="background1" w:themeFillShade="D9"/>
            <w:vAlign w:val="center"/>
          </w:tcPr>
          <w:p w14:paraId="405946B2" w14:textId="77777777" w:rsidR="00351410" w:rsidRPr="00887550" w:rsidRDefault="00351410" w:rsidP="0079353C">
            <w:pPr>
              <w:pStyle w:val="tdtext"/>
              <w:ind w:firstLine="22"/>
              <w:jc w:val="center"/>
              <w:rPr>
                <w:b/>
                <w:sz w:val="22"/>
                <w:szCs w:val="22"/>
              </w:rPr>
            </w:pPr>
            <w:r w:rsidRPr="00887550">
              <w:rPr>
                <w:b/>
                <w:sz w:val="22"/>
                <w:szCs w:val="22"/>
              </w:rPr>
              <w:t>Сокращение</w:t>
            </w:r>
          </w:p>
        </w:tc>
        <w:tc>
          <w:tcPr>
            <w:tcW w:w="7941" w:type="dxa"/>
            <w:tcBorders>
              <w:bottom w:val="single" w:sz="4" w:space="0" w:color="auto"/>
            </w:tcBorders>
            <w:shd w:val="clear" w:color="auto" w:fill="D9D9D9" w:themeFill="background1" w:themeFillShade="D9"/>
            <w:vAlign w:val="center"/>
          </w:tcPr>
          <w:p w14:paraId="3BF9FE18" w14:textId="77777777" w:rsidR="00351410" w:rsidRPr="00887550" w:rsidRDefault="00351410" w:rsidP="0079353C">
            <w:pPr>
              <w:pStyle w:val="tdtext"/>
              <w:jc w:val="center"/>
              <w:rPr>
                <w:b/>
                <w:sz w:val="22"/>
                <w:szCs w:val="22"/>
              </w:rPr>
            </w:pPr>
            <w:r w:rsidRPr="00887550">
              <w:rPr>
                <w:b/>
                <w:sz w:val="22"/>
                <w:szCs w:val="22"/>
              </w:rPr>
              <w:t>Обозначение</w:t>
            </w:r>
          </w:p>
        </w:tc>
      </w:tr>
      <w:tr w:rsidR="00C171C2" w:rsidRPr="00887550" w14:paraId="5AAA3E9B" w14:textId="77777777" w:rsidTr="00887550">
        <w:trPr>
          <w:trHeight w:val="411"/>
        </w:trPr>
        <w:tc>
          <w:tcPr>
            <w:tcW w:w="2020" w:type="dxa"/>
            <w:vAlign w:val="center"/>
          </w:tcPr>
          <w:p w14:paraId="2EC86916" w14:textId="0EC4AAE3" w:rsidR="00C171C2" w:rsidRPr="00887550" w:rsidRDefault="00C171C2" w:rsidP="00C171C2">
            <w:pPr>
              <w:pStyle w:val="tdtext"/>
              <w:jc w:val="both"/>
              <w:rPr>
                <w:bCs/>
                <w:sz w:val="22"/>
                <w:szCs w:val="22"/>
              </w:rPr>
            </w:pPr>
          </w:p>
        </w:tc>
        <w:tc>
          <w:tcPr>
            <w:tcW w:w="7941" w:type="dxa"/>
            <w:vAlign w:val="center"/>
          </w:tcPr>
          <w:p w14:paraId="5974388C" w14:textId="24B6AAD6" w:rsidR="00C171C2" w:rsidRPr="00887550" w:rsidRDefault="00C171C2" w:rsidP="00C171C2">
            <w:pPr>
              <w:pStyle w:val="tdtext"/>
              <w:jc w:val="both"/>
              <w:rPr>
                <w:bCs/>
                <w:sz w:val="22"/>
                <w:szCs w:val="22"/>
              </w:rPr>
            </w:pPr>
          </w:p>
        </w:tc>
      </w:tr>
      <w:tr w:rsidR="00333C3E" w:rsidRPr="00887550" w14:paraId="5F1E1CA7" w14:textId="77777777" w:rsidTr="00887550">
        <w:trPr>
          <w:trHeight w:val="411"/>
        </w:trPr>
        <w:tc>
          <w:tcPr>
            <w:tcW w:w="2020" w:type="dxa"/>
            <w:vAlign w:val="center"/>
          </w:tcPr>
          <w:p w14:paraId="2C692261" w14:textId="0BABF3CD" w:rsidR="00333C3E" w:rsidRPr="00887550" w:rsidRDefault="00333C3E" w:rsidP="00333C3E">
            <w:pPr>
              <w:pStyle w:val="tdtext"/>
              <w:jc w:val="both"/>
              <w:rPr>
                <w:bCs/>
                <w:sz w:val="22"/>
                <w:szCs w:val="22"/>
              </w:rPr>
            </w:pPr>
          </w:p>
        </w:tc>
        <w:tc>
          <w:tcPr>
            <w:tcW w:w="7941" w:type="dxa"/>
            <w:vAlign w:val="center"/>
          </w:tcPr>
          <w:p w14:paraId="5858BB81" w14:textId="29DC8375" w:rsidR="00333C3E" w:rsidRPr="00887550" w:rsidRDefault="00333C3E" w:rsidP="00333C3E">
            <w:pPr>
              <w:pStyle w:val="tdtext"/>
              <w:jc w:val="both"/>
              <w:rPr>
                <w:bCs/>
                <w:sz w:val="22"/>
                <w:szCs w:val="22"/>
              </w:rPr>
            </w:pPr>
          </w:p>
        </w:tc>
      </w:tr>
      <w:tr w:rsidR="009C76F3" w:rsidRPr="00887550" w14:paraId="203B8B96" w14:textId="77777777" w:rsidTr="00887550">
        <w:trPr>
          <w:trHeight w:val="411"/>
        </w:trPr>
        <w:tc>
          <w:tcPr>
            <w:tcW w:w="2020" w:type="dxa"/>
            <w:vAlign w:val="center"/>
          </w:tcPr>
          <w:p w14:paraId="7DB3B405" w14:textId="573EAF0F" w:rsidR="009C76F3" w:rsidRPr="00887550" w:rsidRDefault="009C76F3" w:rsidP="009C76F3">
            <w:pPr>
              <w:pStyle w:val="tdtext"/>
              <w:jc w:val="both"/>
              <w:rPr>
                <w:sz w:val="22"/>
                <w:szCs w:val="22"/>
              </w:rPr>
            </w:pPr>
          </w:p>
        </w:tc>
        <w:tc>
          <w:tcPr>
            <w:tcW w:w="7941" w:type="dxa"/>
            <w:vAlign w:val="center"/>
          </w:tcPr>
          <w:p w14:paraId="720E0DFD" w14:textId="5EB4C036" w:rsidR="009C76F3" w:rsidRPr="00887550" w:rsidRDefault="009C76F3" w:rsidP="009C76F3">
            <w:pPr>
              <w:pStyle w:val="tdtext"/>
              <w:jc w:val="both"/>
              <w:rPr>
                <w:sz w:val="22"/>
                <w:szCs w:val="22"/>
              </w:rPr>
            </w:pPr>
          </w:p>
        </w:tc>
      </w:tr>
      <w:tr w:rsidR="009C76F3" w:rsidRPr="00887550" w14:paraId="59B380BD" w14:textId="77777777" w:rsidTr="00887550">
        <w:trPr>
          <w:trHeight w:val="411"/>
        </w:trPr>
        <w:tc>
          <w:tcPr>
            <w:tcW w:w="2020" w:type="dxa"/>
            <w:vAlign w:val="center"/>
          </w:tcPr>
          <w:p w14:paraId="0DBE74CC" w14:textId="058F063D" w:rsidR="009C76F3" w:rsidRPr="00887550" w:rsidRDefault="009C76F3" w:rsidP="009C76F3">
            <w:pPr>
              <w:pStyle w:val="tdtext"/>
              <w:jc w:val="both"/>
              <w:rPr>
                <w:sz w:val="22"/>
                <w:szCs w:val="22"/>
              </w:rPr>
            </w:pPr>
          </w:p>
        </w:tc>
        <w:tc>
          <w:tcPr>
            <w:tcW w:w="7941" w:type="dxa"/>
            <w:vAlign w:val="center"/>
          </w:tcPr>
          <w:p w14:paraId="5E937319" w14:textId="1ACEAB51" w:rsidR="009C76F3" w:rsidRPr="00887550" w:rsidRDefault="009C76F3" w:rsidP="009C76F3">
            <w:pPr>
              <w:pStyle w:val="tdtext"/>
              <w:jc w:val="both"/>
              <w:rPr>
                <w:sz w:val="22"/>
                <w:szCs w:val="22"/>
              </w:rPr>
            </w:pPr>
          </w:p>
        </w:tc>
      </w:tr>
      <w:tr w:rsidR="001B00BE" w:rsidRPr="00887550" w14:paraId="528151D5" w14:textId="77777777" w:rsidTr="00887550">
        <w:trPr>
          <w:trHeight w:val="411"/>
        </w:trPr>
        <w:tc>
          <w:tcPr>
            <w:tcW w:w="2020" w:type="dxa"/>
            <w:vAlign w:val="center"/>
          </w:tcPr>
          <w:p w14:paraId="0F0E9BBD" w14:textId="20EE5669" w:rsidR="001B00BE" w:rsidRPr="00887550" w:rsidRDefault="001B00BE" w:rsidP="001B00BE">
            <w:pPr>
              <w:pStyle w:val="tdtext"/>
              <w:jc w:val="both"/>
              <w:rPr>
                <w:bCs/>
                <w:sz w:val="22"/>
                <w:szCs w:val="22"/>
              </w:rPr>
            </w:pPr>
          </w:p>
        </w:tc>
        <w:tc>
          <w:tcPr>
            <w:tcW w:w="7941" w:type="dxa"/>
            <w:vAlign w:val="center"/>
          </w:tcPr>
          <w:p w14:paraId="3E79676B" w14:textId="5AEF1465" w:rsidR="001B00BE" w:rsidRPr="00887550" w:rsidRDefault="001B00BE" w:rsidP="001B00BE">
            <w:pPr>
              <w:pStyle w:val="tdtext"/>
              <w:jc w:val="both"/>
              <w:rPr>
                <w:bCs/>
                <w:sz w:val="22"/>
                <w:szCs w:val="22"/>
              </w:rPr>
            </w:pPr>
          </w:p>
        </w:tc>
      </w:tr>
      <w:tr w:rsidR="00351410" w:rsidRPr="00887550" w14:paraId="61D08DBF" w14:textId="77777777" w:rsidTr="00887550">
        <w:trPr>
          <w:trHeight w:val="411"/>
        </w:trPr>
        <w:tc>
          <w:tcPr>
            <w:tcW w:w="2020" w:type="dxa"/>
            <w:vAlign w:val="center"/>
          </w:tcPr>
          <w:p w14:paraId="0B0CB52B" w14:textId="2C5267BB" w:rsidR="00351410" w:rsidRPr="00887550" w:rsidRDefault="00351410" w:rsidP="0079353C">
            <w:pPr>
              <w:pStyle w:val="tdtext"/>
              <w:jc w:val="both"/>
              <w:rPr>
                <w:bCs/>
                <w:sz w:val="22"/>
                <w:szCs w:val="22"/>
              </w:rPr>
            </w:pPr>
          </w:p>
        </w:tc>
        <w:tc>
          <w:tcPr>
            <w:tcW w:w="7941" w:type="dxa"/>
            <w:vAlign w:val="center"/>
          </w:tcPr>
          <w:p w14:paraId="018EE414" w14:textId="7275CD50" w:rsidR="00351410" w:rsidRPr="00887550" w:rsidRDefault="00351410" w:rsidP="0079353C">
            <w:pPr>
              <w:pStyle w:val="tdtext"/>
              <w:jc w:val="both"/>
              <w:rPr>
                <w:bCs/>
                <w:sz w:val="22"/>
                <w:szCs w:val="22"/>
              </w:rPr>
            </w:pPr>
          </w:p>
        </w:tc>
      </w:tr>
    </w:tbl>
    <w:p w14:paraId="15765B85" w14:textId="77777777" w:rsidR="00351410" w:rsidRPr="00887550" w:rsidRDefault="00351410" w:rsidP="00351410"/>
    <w:p w14:paraId="0A076AFE" w14:textId="4E1D6276" w:rsidR="001E5F65" w:rsidRDefault="0061480C" w:rsidP="001E5F65">
      <w:pPr>
        <w:pStyle w:val="10"/>
      </w:pPr>
      <w:bookmarkStart w:id="6" w:name="_Toc230180849"/>
      <w:r>
        <w:lastRenderedPageBreak/>
        <w:t>Заголовок</w:t>
      </w:r>
      <w:bookmarkEnd w:id="6"/>
    </w:p>
    <w:p w14:paraId="69A5C7B3" w14:textId="18B62F76" w:rsidR="001E5F65" w:rsidRDefault="0061480C" w:rsidP="001E5F65">
      <w:pPr>
        <w:pStyle w:val="text"/>
      </w:pPr>
      <w:r w:rsidRPr="0061480C">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1E5F65">
        <w:t>.</w:t>
      </w:r>
    </w:p>
    <w:p w14:paraId="1496F4E3" w14:textId="181CEF80" w:rsidR="007121BA" w:rsidRPr="00775476" w:rsidRDefault="0061480C" w:rsidP="001E5F65">
      <w:pPr>
        <w:pStyle w:val="10"/>
        <w:rPr>
          <w:rFonts w:eastAsia="Times New Roman"/>
          <w:sz w:val="36"/>
        </w:rPr>
      </w:pPr>
      <w:bookmarkStart w:id="7" w:name="_Toc230180850"/>
      <w:r>
        <w:lastRenderedPageBreak/>
        <w:t>Заголовок</w:t>
      </w:r>
      <w:bookmarkEnd w:id="7"/>
    </w:p>
    <w:p w14:paraId="7E3D654E" w14:textId="05B24F0B" w:rsidR="007121BA" w:rsidRPr="00775476" w:rsidRDefault="001954B5" w:rsidP="001E5F65">
      <w:pPr>
        <w:pStyle w:val="22"/>
      </w:pPr>
      <w:bookmarkStart w:id="8" w:name="_Toc230180851"/>
      <w:r>
        <w:t>Заголовок</w:t>
      </w:r>
      <w:bookmarkEnd w:id="8"/>
    </w:p>
    <w:p w14:paraId="14644E0F" w14:textId="36618303" w:rsidR="007121BA" w:rsidRPr="00775476" w:rsidRDefault="001954B5" w:rsidP="001E5F65">
      <w:pPr>
        <w:pStyle w:val="text"/>
      </w:pPr>
      <w:r>
        <w:t>Текст текст текст т</w:t>
      </w:r>
      <w:r>
        <w:t>екст текст текст</w:t>
      </w:r>
      <w:r>
        <w:t xml:space="preserve"> </w:t>
      </w:r>
      <w:r>
        <w:t>текст текст текст текст текст</w:t>
      </w:r>
      <w:r>
        <w:t xml:space="preserve"> </w:t>
      </w:r>
      <w:r>
        <w:t>текст текст текст текст текст</w:t>
      </w:r>
      <w:r>
        <w:t xml:space="preserve"> </w:t>
      </w:r>
      <w:r>
        <w:t>текст текст текст текст текст</w:t>
      </w:r>
      <w:r>
        <w:t xml:space="preserve"> </w:t>
      </w:r>
      <w:r>
        <w:t>текст текст текст текст текст</w:t>
      </w:r>
      <w:r>
        <w:t xml:space="preserve"> </w:t>
      </w:r>
      <w:r>
        <w:t>текст текст текст текст текст</w:t>
      </w:r>
      <w:r>
        <w:t xml:space="preserve"> </w:t>
      </w:r>
      <w:r>
        <w:t>текст текст текст текст текст</w:t>
      </w:r>
      <w:r w:rsidR="007121BA" w:rsidRPr="00775476">
        <w:t>.</w:t>
      </w:r>
    </w:p>
    <w:p w14:paraId="6D1D5885" w14:textId="7082B17B" w:rsidR="007121BA" w:rsidRPr="00775476" w:rsidRDefault="001954B5" w:rsidP="001E5F65">
      <w:pPr>
        <w:pStyle w:val="22"/>
      </w:pPr>
      <w:bookmarkStart w:id="9" w:name="_Toc230180852"/>
      <w:r>
        <w:t>Заголовок</w:t>
      </w:r>
      <w:bookmarkEnd w:id="9"/>
    </w:p>
    <w:p w14:paraId="57B80AB3" w14:textId="75FE459F" w:rsidR="007121BA" w:rsidRPr="00775476" w:rsidRDefault="001954B5" w:rsidP="001E5F65">
      <w:pPr>
        <w:pStyle w:val="text"/>
      </w:pPr>
      <w: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Pr="00775476">
        <w:t>.</w:t>
      </w:r>
    </w:p>
    <w:p w14:paraId="4A7F5D54" w14:textId="7933E9C5" w:rsidR="007121BA" w:rsidRPr="00775476" w:rsidRDefault="001954B5" w:rsidP="001E5F65">
      <w:pPr>
        <w:pStyle w:val="22"/>
      </w:pPr>
      <w:bookmarkStart w:id="10" w:name="_Toc230180853"/>
      <w:r>
        <w:t>Заголовок</w:t>
      </w:r>
      <w:bookmarkEnd w:id="10"/>
    </w:p>
    <w:p w14:paraId="21BB3414" w14:textId="321C925B" w:rsidR="007121BA" w:rsidRPr="00775476" w:rsidRDefault="001954B5" w:rsidP="001E5F65">
      <w:pPr>
        <w:pStyle w:val="text"/>
      </w:pPr>
      <w: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Pr="00775476">
        <w:t>.</w:t>
      </w:r>
    </w:p>
    <w:p w14:paraId="1311C7B6" w14:textId="41A4A28D" w:rsidR="00FC073E" w:rsidRPr="00775476" w:rsidRDefault="001954B5" w:rsidP="00A60AF8">
      <w:pPr>
        <w:pStyle w:val="10"/>
      </w:pPr>
      <w:bookmarkStart w:id="11" w:name="_Toc230180854"/>
      <w:r>
        <w:lastRenderedPageBreak/>
        <w:t>Заголовок</w:t>
      </w:r>
      <w:bookmarkEnd w:id="11"/>
    </w:p>
    <w:p w14:paraId="2C275501" w14:textId="4857C879" w:rsidR="00FC073E" w:rsidRPr="00775476" w:rsidRDefault="001954B5" w:rsidP="00A60AF8">
      <w:pPr>
        <w:pStyle w:val="text"/>
      </w:pPr>
      <w: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Pr="00775476">
        <w:t>.</w:t>
      </w:r>
    </w:p>
    <w:p w14:paraId="7BF4D091" w14:textId="30F1E529" w:rsidR="00FC073E" w:rsidRPr="00775476" w:rsidRDefault="001954B5" w:rsidP="00A60AF8">
      <w:pPr>
        <w:pStyle w:val="22"/>
      </w:pPr>
      <w:bookmarkStart w:id="12" w:name="_Toc230180855"/>
      <w:r>
        <w:t>Заголовок</w:t>
      </w:r>
      <w:bookmarkEnd w:id="12"/>
    </w:p>
    <w:p w14:paraId="79F23645" w14:textId="59894E6F" w:rsidR="00FC073E" w:rsidRPr="00775476" w:rsidRDefault="001954B5" w:rsidP="00A60AF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5C18EEF9" w14:textId="4830625C" w:rsidR="00FC073E" w:rsidRPr="00775476" w:rsidRDefault="001954B5" w:rsidP="001E5F65">
      <w:pPr>
        <w:pStyle w:val="31"/>
      </w:pPr>
      <w:bookmarkStart w:id="13" w:name="_Toc230180856"/>
      <w:r w:rsidRPr="001954B5">
        <w:t>Заголовок</w:t>
      </w:r>
      <w:bookmarkEnd w:id="13"/>
      <w:r w:rsidR="004458DE" w:rsidRPr="00775476">
        <w:t xml:space="preserve"> </w:t>
      </w:r>
    </w:p>
    <w:p w14:paraId="4394B4AD" w14:textId="27BDA93C" w:rsidR="00FC073E" w:rsidRPr="00775476" w:rsidRDefault="001954B5" w:rsidP="00A60AF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AE4321B" w14:textId="7F3F421F" w:rsidR="00FC073E" w:rsidRPr="00775476" w:rsidRDefault="001954B5" w:rsidP="001E5F65">
      <w:pPr>
        <w:pStyle w:val="31"/>
      </w:pPr>
      <w:bookmarkStart w:id="14" w:name="_Toc230180857"/>
      <w:r w:rsidRPr="001954B5">
        <w:t>Заголовок</w:t>
      </w:r>
      <w:bookmarkEnd w:id="14"/>
    </w:p>
    <w:p w14:paraId="5F6306CE" w14:textId="5DF2FEB3" w:rsidR="00FC073E" w:rsidRPr="00775476" w:rsidRDefault="001954B5" w:rsidP="00A60AF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508F43C" w14:textId="15EC19B6" w:rsidR="00FC073E" w:rsidRPr="00775476" w:rsidRDefault="001954B5" w:rsidP="001E5F65">
      <w:pPr>
        <w:pStyle w:val="31"/>
      </w:pPr>
      <w:bookmarkStart w:id="15" w:name="_Toc230180858"/>
      <w:r w:rsidRPr="001954B5">
        <w:t>Заголовок</w:t>
      </w:r>
      <w:bookmarkEnd w:id="15"/>
    </w:p>
    <w:p w14:paraId="738E951C" w14:textId="466443A2" w:rsidR="00FC073E" w:rsidRPr="00775476" w:rsidRDefault="001954B5" w:rsidP="00A60AF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4458DE" w:rsidRPr="00775476">
        <w:t>.</w:t>
      </w:r>
    </w:p>
    <w:p w14:paraId="189822AC" w14:textId="20FF3CA1" w:rsidR="00FC073E" w:rsidRPr="00775476" w:rsidRDefault="001954B5" w:rsidP="001E5F65">
      <w:pPr>
        <w:pStyle w:val="22"/>
      </w:pPr>
      <w:bookmarkStart w:id="16" w:name="_Toc230180859"/>
      <w:r>
        <w:t>Заголовок</w:t>
      </w:r>
      <w:bookmarkEnd w:id="16"/>
    </w:p>
    <w:p w14:paraId="1F76D9F5" w14:textId="5CBC7C94" w:rsidR="00FC073E" w:rsidRPr="00775476" w:rsidRDefault="001954B5" w:rsidP="00A3731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4458DE" w:rsidRPr="00775476">
        <w:t>.</w:t>
      </w:r>
    </w:p>
    <w:p w14:paraId="2D944BB2" w14:textId="0A4EF696" w:rsidR="00FC073E" w:rsidRPr="00775476" w:rsidRDefault="001954B5" w:rsidP="001E5F65">
      <w:pPr>
        <w:pStyle w:val="31"/>
      </w:pPr>
      <w:bookmarkStart w:id="17" w:name="_Toc230180860"/>
      <w:r>
        <w:t>Заголовок</w:t>
      </w:r>
      <w:bookmarkEnd w:id="17"/>
    </w:p>
    <w:p w14:paraId="2D28AE47" w14:textId="05929C84" w:rsidR="00FC073E" w:rsidRDefault="001954B5" w:rsidP="00A3731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CB29FA1" w14:textId="74097F0A" w:rsidR="00FC073E" w:rsidRPr="00775476" w:rsidRDefault="001954B5" w:rsidP="00A37318">
      <w:pPr>
        <w:pStyle w:val="4"/>
      </w:pPr>
      <w:r>
        <w:t>Заголовок</w:t>
      </w:r>
    </w:p>
    <w:p w14:paraId="3BA2A20E" w14:textId="46DC3A9A" w:rsidR="00FC073E" w:rsidRPr="00775476" w:rsidRDefault="001954B5" w:rsidP="00A3731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4458DE" w:rsidRPr="00775476">
        <w:t>.</w:t>
      </w:r>
    </w:p>
    <w:p w14:paraId="692FC043" w14:textId="45CB6E3D" w:rsidR="00FC073E" w:rsidRPr="00775476" w:rsidRDefault="001954B5" w:rsidP="00A37318">
      <w:pPr>
        <w:pStyle w:val="4"/>
      </w:pPr>
      <w:r>
        <w:t>Заголовок</w:t>
      </w:r>
    </w:p>
    <w:p w14:paraId="67EFA7A0" w14:textId="558BF195" w:rsidR="00FC073E" w:rsidRPr="00775476" w:rsidRDefault="001954B5" w:rsidP="00A3731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4458DE" w:rsidRPr="00775476">
        <w:t>.</w:t>
      </w:r>
    </w:p>
    <w:p w14:paraId="6FFE846E" w14:textId="60DDC280" w:rsidR="00FC073E" w:rsidRPr="00775476" w:rsidRDefault="001954B5" w:rsidP="00A37318">
      <w:pPr>
        <w:pStyle w:val="4"/>
      </w:pPr>
      <w:r>
        <w:lastRenderedPageBreak/>
        <w:t>Заголовок</w:t>
      </w:r>
    </w:p>
    <w:p w14:paraId="122B71F7" w14:textId="4BC42312" w:rsidR="00FC073E" w:rsidRPr="00775476" w:rsidRDefault="001954B5" w:rsidP="00A37318">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4458DE" w:rsidRPr="00775476">
        <w:t>.</w:t>
      </w:r>
    </w:p>
    <w:p w14:paraId="648A7A32" w14:textId="6C555A87" w:rsidR="006327B1" w:rsidRPr="006327B1" w:rsidRDefault="001954B5" w:rsidP="00A37318">
      <w:pPr>
        <w:pStyle w:val="31"/>
        <w:rPr>
          <w:rFonts w:eastAsia="Times New Roman"/>
          <w:sz w:val="27"/>
        </w:rPr>
      </w:pPr>
      <w:bookmarkStart w:id="18" w:name="_Toc229638351"/>
      <w:bookmarkStart w:id="19" w:name="_Toc230180861"/>
      <w:r>
        <w:t>Заголовок</w:t>
      </w:r>
      <w:bookmarkEnd w:id="19"/>
    </w:p>
    <w:p w14:paraId="2CDED0E9" w14:textId="31CF4336" w:rsidR="006327B1" w:rsidRDefault="001954B5" w:rsidP="00CE459C">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B014DE3" w14:textId="6EE9D4BA" w:rsidR="006327B1" w:rsidRPr="006327B1" w:rsidRDefault="001954B5" w:rsidP="00A37318">
      <w:pPr>
        <w:pStyle w:val="4"/>
      </w:pPr>
      <w:r>
        <w:t>Заголовок</w:t>
      </w:r>
    </w:p>
    <w:p w14:paraId="718F07DA" w14:textId="7E98C03C" w:rsidR="006327B1" w:rsidRPr="006327B1" w:rsidRDefault="001954B5" w:rsidP="00CE459C">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72D3042" w14:textId="38AE7CDD" w:rsidR="006327B1" w:rsidRPr="006327B1" w:rsidRDefault="001954B5" w:rsidP="00A37318">
      <w:pPr>
        <w:pStyle w:val="4"/>
      </w:pPr>
      <w:r>
        <w:t>Заголовок</w:t>
      </w:r>
    </w:p>
    <w:p w14:paraId="4C55DB4B" w14:textId="6D1DF866" w:rsidR="006327B1" w:rsidRPr="006327B1" w:rsidRDefault="001954B5" w:rsidP="001954B5">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4CAB6A6" w14:textId="75E2C621" w:rsidR="006327B1" w:rsidRPr="006327B1" w:rsidRDefault="001954B5" w:rsidP="00A37318">
      <w:pPr>
        <w:pStyle w:val="4"/>
      </w:pPr>
      <w:r>
        <w:t>Заголовок</w:t>
      </w:r>
    </w:p>
    <w:p w14:paraId="54E6E6D7" w14:textId="58528F87" w:rsidR="006327B1" w:rsidRPr="006327B1" w:rsidRDefault="001954B5" w:rsidP="00CE459C">
      <w:pPr>
        <w:pStyle w:val="text"/>
      </w:pPr>
      <w:r w:rsidRPr="001954B5">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6327B1" w:rsidRPr="006327B1">
        <w:t>.</w:t>
      </w:r>
    </w:p>
    <w:bookmarkEnd w:id="18"/>
    <w:p w14:paraId="4448DFA9" w14:textId="77777777" w:rsidR="001F071D" w:rsidRDefault="001F071D" w:rsidP="001E5F65"/>
    <w:p w14:paraId="4445659F" w14:textId="2D99E5AD" w:rsidR="00FC073E" w:rsidRPr="00775476" w:rsidRDefault="0061480C" w:rsidP="00275A77">
      <w:pPr>
        <w:pStyle w:val="10"/>
      </w:pPr>
      <w:bookmarkStart w:id="20" w:name="_Toc230180862"/>
      <w:r>
        <w:lastRenderedPageBreak/>
        <w:t>Заголовок</w:t>
      </w:r>
      <w:bookmarkEnd w:id="20"/>
    </w:p>
    <w:p w14:paraId="3558681E" w14:textId="0601453B" w:rsidR="00FC073E" w:rsidRPr="00775476" w:rsidRDefault="0061480C" w:rsidP="00771421">
      <w:pPr>
        <w:pStyle w:val="text"/>
      </w:pPr>
      <w:r w:rsidRPr="0061480C">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7BC8F9C" w14:textId="77777777" w:rsidR="00B17867" w:rsidRDefault="00B17867" w:rsidP="00275A77">
      <w:pPr>
        <w:pStyle w:val="afff5"/>
        <w:sectPr w:rsidR="00B17867" w:rsidSect="00FE0376">
          <w:headerReference w:type="default" r:id="rId8"/>
          <w:footerReference w:type="even" r:id="rId9"/>
          <w:footerReference w:type="default" r:id="rId10"/>
          <w:headerReference w:type="first" r:id="rId11"/>
          <w:pgSz w:w="12240" w:h="15840"/>
          <w:pgMar w:top="1134" w:right="851" w:bottom="1134" w:left="1418" w:header="397" w:footer="720" w:gutter="0"/>
          <w:cols w:space="720"/>
          <w:titlePg/>
          <w:docGrid w:linePitch="360"/>
        </w:sectPr>
      </w:pPr>
    </w:p>
    <w:p w14:paraId="75C39E6A" w14:textId="37640E4F" w:rsidR="00275A77" w:rsidRDefault="00070738" w:rsidP="00275A77">
      <w:pPr>
        <w:pStyle w:val="afff5"/>
      </w:pPr>
      <w:r>
        <w:rPr>
          <w:noProof/>
        </w:rPr>
        <w:lastRenderedPageBreak/>
        <w:drawing>
          <wp:inline distT="0" distB="0" distL="0" distR="0" wp14:anchorId="39C4BBE8" wp14:editId="36015EF6">
            <wp:extent cx="8618220" cy="5386705"/>
            <wp:effectExtent l="19050" t="19050" r="11430" b="23495"/>
            <wp:docPr id="1006860378"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18220" cy="5386705"/>
                    </a:xfrm>
                    <a:prstGeom prst="rect">
                      <a:avLst/>
                    </a:prstGeom>
                    <a:noFill/>
                    <a:ln>
                      <a:solidFill>
                        <a:schemeClr val="tx1"/>
                      </a:solidFill>
                    </a:ln>
                  </pic:spPr>
                </pic:pic>
              </a:graphicData>
            </a:graphic>
          </wp:inline>
        </w:drawing>
      </w:r>
    </w:p>
    <w:p w14:paraId="67DDFD41" w14:textId="68067FAE" w:rsidR="00B17867" w:rsidRDefault="00275A77" w:rsidP="00B17867">
      <w:pPr>
        <w:pStyle w:val="afff1"/>
        <w:sectPr w:rsidR="00B17867" w:rsidSect="00B17867">
          <w:pgSz w:w="15840" w:h="12240" w:orient="landscape"/>
          <w:pgMar w:top="1418" w:right="1134" w:bottom="851" w:left="1134" w:header="397" w:footer="720" w:gutter="0"/>
          <w:cols w:space="720"/>
          <w:titlePg/>
          <w:docGrid w:linePitch="360"/>
        </w:sectPr>
      </w:pPr>
      <w:bookmarkStart w:id="21" w:name="_Ref229655197"/>
      <w:r>
        <w:t xml:space="preserve">Рисунок </w:t>
      </w:r>
      <w:r>
        <w:fldChar w:fldCharType="begin"/>
      </w:r>
      <w:r>
        <w:instrText xml:space="preserve"> SEQ Рисунок \* ARABIC </w:instrText>
      </w:r>
      <w:r>
        <w:fldChar w:fldCharType="separate"/>
      </w:r>
      <w:r>
        <w:rPr>
          <w:noProof/>
        </w:rPr>
        <w:t>1</w:t>
      </w:r>
      <w:r>
        <w:fldChar w:fldCharType="end"/>
      </w:r>
      <w:bookmarkEnd w:id="21"/>
      <w:r>
        <w:t xml:space="preserve"> – </w:t>
      </w:r>
      <w:r w:rsidR="0061480C">
        <w:t>Название рисунка</w:t>
      </w:r>
    </w:p>
    <w:p w14:paraId="5142CCE8" w14:textId="1ED80FDD" w:rsidR="00941B87" w:rsidRPr="0061480C" w:rsidRDefault="00941B87" w:rsidP="00275A77">
      <w:pPr>
        <w:pStyle w:val="11"/>
        <w:numPr>
          <w:ilvl w:val="0"/>
          <w:numId w:val="0"/>
        </w:numPr>
        <w:ind w:left="720"/>
        <w:rPr>
          <w:rFonts w:asciiTheme="minorHAnsi" w:hAnsiTheme="minorHAnsi"/>
        </w:rPr>
      </w:pPr>
      <w:bookmarkStart w:id="22" w:name="_Toc230180863"/>
      <w:r>
        <w:lastRenderedPageBreak/>
        <w:t xml:space="preserve">Приложение 1 </w:t>
      </w:r>
      <w:r w:rsidR="00275A77">
        <w:rPr>
          <w:rFonts w:asciiTheme="minorHAnsi" w:hAnsiTheme="minorHAnsi"/>
        </w:rPr>
        <w:br/>
      </w:r>
      <w:r w:rsidR="0061480C" w:rsidRPr="0061480C">
        <w:rPr>
          <w:rFonts w:ascii="Times New Roman" w:hAnsi="Times New Roman" w:cs="Times New Roman"/>
        </w:rPr>
        <w:t>Заголовок приложени</w:t>
      </w:r>
      <w:bookmarkEnd w:id="22"/>
      <w:r w:rsidR="00070738">
        <w:rPr>
          <w:rFonts w:ascii="Times New Roman" w:hAnsi="Times New Roman" w:cs="Times New Roman"/>
        </w:rPr>
        <w:t>я</w:t>
      </w:r>
    </w:p>
    <w:p w14:paraId="1B26B6F1" w14:textId="5F8425DE" w:rsidR="00982CD6" w:rsidRPr="00982CD6" w:rsidRDefault="0061480C" w:rsidP="0061480C">
      <w:pPr>
        <w:pStyle w:val="text"/>
      </w:pPr>
      <w:r w:rsidRPr="0061480C">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6F0BBC9" w14:textId="05BF8252" w:rsidR="0061480C" w:rsidRDefault="0061480C" w:rsidP="001E5F65"/>
    <w:p w14:paraId="1EF73133" w14:textId="77777777" w:rsidR="0061480C" w:rsidRDefault="0061480C">
      <w:pPr>
        <w:spacing w:after="200" w:line="276" w:lineRule="auto"/>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
        <w:gridCol w:w="976"/>
        <w:gridCol w:w="879"/>
        <w:gridCol w:w="856"/>
        <w:gridCol w:w="1141"/>
        <w:gridCol w:w="1331"/>
        <w:gridCol w:w="1409"/>
        <w:gridCol w:w="1408"/>
        <w:gridCol w:w="847"/>
        <w:gridCol w:w="553"/>
      </w:tblGrid>
      <w:tr w:rsidR="0061480C" w:rsidRPr="00EB6642" w14:paraId="5530A41F" w14:textId="77777777" w:rsidTr="0061480C">
        <w:trPr>
          <w:cantSplit/>
          <w:trHeight w:hRule="exact" w:val="397"/>
          <w:tblHeader/>
        </w:trPr>
        <w:tc>
          <w:tcPr>
            <w:tcW w:w="9961" w:type="dxa"/>
            <w:gridSpan w:val="10"/>
            <w:vAlign w:val="center"/>
          </w:tcPr>
          <w:p w14:paraId="0C2727DB" w14:textId="77777777" w:rsidR="0061480C" w:rsidRPr="00EB6642" w:rsidRDefault="0061480C" w:rsidP="007F1271">
            <w:pPr>
              <w:pStyle w:val="afff6"/>
              <w:spacing w:before="0" w:after="0" w:line="240" w:lineRule="auto"/>
              <w:rPr>
                <w:b/>
                <w:bCs/>
                <w:i/>
                <w:sz w:val="24"/>
              </w:rPr>
            </w:pPr>
            <w:bookmarkStart w:id="23" w:name="_Hlk110849112"/>
            <w:r w:rsidRPr="00EB6642">
              <w:rPr>
                <w:sz w:val="22"/>
                <w:szCs w:val="22"/>
              </w:rPr>
              <w:lastRenderedPageBreak/>
              <w:br w:type="page"/>
            </w:r>
            <w:r w:rsidRPr="00EB6642">
              <w:rPr>
                <w:b/>
                <w:bCs/>
                <w:i/>
                <w:sz w:val="24"/>
              </w:rPr>
              <w:t>Лист регистрации изменений</w:t>
            </w:r>
          </w:p>
        </w:tc>
      </w:tr>
      <w:tr w:rsidR="0061480C" w:rsidRPr="00EB6642" w14:paraId="768BF4AE" w14:textId="77777777" w:rsidTr="0061480C">
        <w:trPr>
          <w:cantSplit/>
          <w:trHeight w:hRule="exact" w:val="397"/>
          <w:tblHeader/>
        </w:trPr>
        <w:tc>
          <w:tcPr>
            <w:tcW w:w="561" w:type="dxa"/>
            <w:vMerge w:val="restart"/>
            <w:vAlign w:val="center"/>
          </w:tcPr>
          <w:p w14:paraId="46150F81" w14:textId="77777777" w:rsidR="0061480C" w:rsidRPr="00EB6642" w:rsidRDefault="0061480C" w:rsidP="007F1271">
            <w:pPr>
              <w:pStyle w:val="afff6"/>
              <w:spacing w:before="0" w:after="0" w:line="240" w:lineRule="auto"/>
              <w:ind w:left="-120"/>
              <w:rPr>
                <w:i/>
                <w:sz w:val="20"/>
                <w:szCs w:val="20"/>
              </w:rPr>
            </w:pPr>
            <w:r w:rsidRPr="00EB6642">
              <w:rPr>
                <w:i/>
                <w:sz w:val="20"/>
                <w:szCs w:val="20"/>
              </w:rPr>
              <w:t>Изм.</w:t>
            </w:r>
          </w:p>
        </w:tc>
        <w:tc>
          <w:tcPr>
            <w:tcW w:w="3852" w:type="dxa"/>
            <w:gridSpan w:val="4"/>
            <w:vAlign w:val="center"/>
          </w:tcPr>
          <w:p w14:paraId="3100A453" w14:textId="77777777" w:rsidR="0061480C" w:rsidRPr="00EB6642" w:rsidRDefault="0061480C" w:rsidP="007F1271">
            <w:pPr>
              <w:pStyle w:val="PamkaSmall"/>
              <w:spacing w:line="240" w:lineRule="auto"/>
              <w:ind w:firstLine="37"/>
              <w:jc w:val="center"/>
              <w:rPr>
                <w:rFonts w:ascii="Times New Roman" w:hAnsi="Times New Roman" w:cs="Times New Roman"/>
                <w:sz w:val="20"/>
                <w:szCs w:val="20"/>
              </w:rPr>
            </w:pPr>
            <w:r w:rsidRPr="00EB6642">
              <w:rPr>
                <w:rFonts w:ascii="Times New Roman" w:hAnsi="Times New Roman" w:cs="Times New Roman"/>
                <w:sz w:val="20"/>
                <w:szCs w:val="20"/>
              </w:rPr>
              <w:t>Номера листов (страниц)</w:t>
            </w:r>
          </w:p>
        </w:tc>
        <w:tc>
          <w:tcPr>
            <w:tcW w:w="1331" w:type="dxa"/>
            <w:vMerge w:val="restart"/>
            <w:vAlign w:val="center"/>
          </w:tcPr>
          <w:p w14:paraId="00ACE38A" w14:textId="77777777" w:rsidR="0061480C" w:rsidRPr="00EB6642" w:rsidRDefault="0061480C" w:rsidP="007F1271">
            <w:pPr>
              <w:pStyle w:val="afff6"/>
              <w:spacing w:before="0" w:after="0" w:line="240" w:lineRule="auto"/>
              <w:rPr>
                <w:i/>
                <w:sz w:val="20"/>
                <w:szCs w:val="20"/>
              </w:rPr>
            </w:pPr>
            <w:r w:rsidRPr="00EB6642">
              <w:rPr>
                <w:i/>
                <w:sz w:val="20"/>
                <w:szCs w:val="20"/>
              </w:rPr>
              <w:t>Всего листов (страниц) в документе</w:t>
            </w:r>
          </w:p>
        </w:tc>
        <w:tc>
          <w:tcPr>
            <w:tcW w:w="1409" w:type="dxa"/>
            <w:vMerge w:val="restart"/>
            <w:vAlign w:val="center"/>
          </w:tcPr>
          <w:p w14:paraId="03A1E161" w14:textId="77777777" w:rsidR="0061480C" w:rsidRPr="00EB6642" w:rsidRDefault="0061480C" w:rsidP="007F1271">
            <w:pPr>
              <w:pStyle w:val="afff6"/>
              <w:spacing w:before="0" w:after="0" w:line="240" w:lineRule="auto"/>
              <w:rPr>
                <w:i/>
                <w:sz w:val="20"/>
                <w:szCs w:val="20"/>
              </w:rPr>
            </w:pPr>
            <w:r w:rsidRPr="00EB6642">
              <w:rPr>
                <w:i/>
                <w:sz w:val="20"/>
                <w:szCs w:val="20"/>
              </w:rPr>
              <w:t>№</w:t>
            </w:r>
          </w:p>
          <w:p w14:paraId="744FFB36" w14:textId="77777777" w:rsidR="0061480C" w:rsidRPr="00EB6642" w:rsidRDefault="0061480C" w:rsidP="007F1271">
            <w:pPr>
              <w:pStyle w:val="afff6"/>
              <w:spacing w:before="0" w:after="0" w:line="240" w:lineRule="auto"/>
              <w:rPr>
                <w:i/>
                <w:sz w:val="20"/>
                <w:szCs w:val="20"/>
              </w:rPr>
            </w:pPr>
            <w:r w:rsidRPr="00EB6642">
              <w:rPr>
                <w:i/>
                <w:sz w:val="20"/>
                <w:szCs w:val="20"/>
              </w:rPr>
              <w:t>документа</w:t>
            </w:r>
          </w:p>
        </w:tc>
        <w:tc>
          <w:tcPr>
            <w:tcW w:w="1408" w:type="dxa"/>
            <w:vMerge w:val="restart"/>
            <w:vAlign w:val="center"/>
          </w:tcPr>
          <w:p w14:paraId="3B653C10" w14:textId="77777777" w:rsidR="0061480C" w:rsidRPr="00EB6642" w:rsidRDefault="0061480C" w:rsidP="007F1271">
            <w:pPr>
              <w:pStyle w:val="afff6"/>
              <w:spacing w:before="0" w:after="0" w:line="240" w:lineRule="auto"/>
              <w:rPr>
                <w:i/>
                <w:sz w:val="20"/>
                <w:szCs w:val="20"/>
              </w:rPr>
            </w:pPr>
            <w:r w:rsidRPr="00EB6642">
              <w:rPr>
                <w:i/>
                <w:sz w:val="20"/>
                <w:szCs w:val="20"/>
              </w:rPr>
              <w:t>Входящий № сопроводит. документа и дата</w:t>
            </w:r>
          </w:p>
        </w:tc>
        <w:tc>
          <w:tcPr>
            <w:tcW w:w="847" w:type="dxa"/>
            <w:vMerge w:val="restart"/>
            <w:vAlign w:val="center"/>
          </w:tcPr>
          <w:p w14:paraId="35BE0C8D" w14:textId="77777777" w:rsidR="0061480C" w:rsidRPr="00EB6642" w:rsidRDefault="0061480C" w:rsidP="007F1271">
            <w:pPr>
              <w:pStyle w:val="afff6"/>
              <w:spacing w:before="0" w:after="0" w:line="240" w:lineRule="auto"/>
              <w:rPr>
                <w:i/>
                <w:sz w:val="20"/>
                <w:szCs w:val="20"/>
              </w:rPr>
            </w:pPr>
            <w:r w:rsidRPr="00EB6642">
              <w:rPr>
                <w:i/>
                <w:sz w:val="20"/>
                <w:szCs w:val="20"/>
              </w:rPr>
              <w:t>Подп.</w:t>
            </w:r>
          </w:p>
        </w:tc>
        <w:tc>
          <w:tcPr>
            <w:tcW w:w="553" w:type="dxa"/>
            <w:vMerge w:val="restart"/>
            <w:vAlign w:val="center"/>
          </w:tcPr>
          <w:p w14:paraId="56F455C9" w14:textId="77777777" w:rsidR="0061480C" w:rsidRPr="00EB6642" w:rsidRDefault="0061480C" w:rsidP="007F1271">
            <w:pPr>
              <w:pStyle w:val="afff6"/>
              <w:spacing w:before="0" w:after="0" w:line="240" w:lineRule="auto"/>
              <w:rPr>
                <w:i/>
                <w:sz w:val="20"/>
                <w:szCs w:val="20"/>
              </w:rPr>
            </w:pPr>
            <w:r w:rsidRPr="00EB6642">
              <w:rPr>
                <w:i/>
                <w:sz w:val="20"/>
                <w:szCs w:val="20"/>
              </w:rPr>
              <w:t>Да-та</w:t>
            </w:r>
          </w:p>
        </w:tc>
      </w:tr>
      <w:tr w:rsidR="0061480C" w:rsidRPr="00520C63" w14:paraId="1CDDFE0A" w14:textId="77777777" w:rsidTr="0061480C">
        <w:trPr>
          <w:cantSplit/>
          <w:trHeight w:hRule="exact" w:val="796"/>
          <w:tblHeader/>
        </w:trPr>
        <w:tc>
          <w:tcPr>
            <w:tcW w:w="561" w:type="dxa"/>
            <w:vMerge/>
            <w:vAlign w:val="center"/>
          </w:tcPr>
          <w:p w14:paraId="7236B04B" w14:textId="77777777" w:rsidR="0061480C" w:rsidRPr="00EB6642" w:rsidRDefault="0061480C" w:rsidP="007F1271">
            <w:pPr>
              <w:pStyle w:val="PamkaSmall"/>
              <w:spacing w:line="240" w:lineRule="auto"/>
              <w:rPr>
                <w:rFonts w:ascii="Times New Roman" w:hAnsi="Times New Roman" w:cs="Times New Roman"/>
                <w:sz w:val="22"/>
                <w:szCs w:val="22"/>
              </w:rPr>
            </w:pPr>
          </w:p>
        </w:tc>
        <w:tc>
          <w:tcPr>
            <w:tcW w:w="976" w:type="dxa"/>
            <w:vAlign w:val="center"/>
          </w:tcPr>
          <w:p w14:paraId="37161B77" w14:textId="77777777" w:rsidR="0061480C" w:rsidRPr="00EB6642" w:rsidRDefault="0061480C" w:rsidP="007F1271">
            <w:pPr>
              <w:pStyle w:val="afff6"/>
              <w:spacing w:before="0" w:after="0" w:line="240" w:lineRule="auto"/>
              <w:ind w:left="-105"/>
              <w:rPr>
                <w:i/>
                <w:sz w:val="20"/>
                <w:szCs w:val="20"/>
              </w:rPr>
            </w:pPr>
            <w:r w:rsidRPr="00EB6642">
              <w:rPr>
                <w:i/>
                <w:sz w:val="20"/>
                <w:szCs w:val="20"/>
              </w:rPr>
              <w:t>изменен-ных</w:t>
            </w:r>
          </w:p>
        </w:tc>
        <w:tc>
          <w:tcPr>
            <w:tcW w:w="879" w:type="dxa"/>
            <w:vAlign w:val="center"/>
          </w:tcPr>
          <w:p w14:paraId="6628858F" w14:textId="77777777" w:rsidR="0061480C" w:rsidRPr="00EB6642" w:rsidRDefault="0061480C" w:rsidP="007F1271">
            <w:pPr>
              <w:pStyle w:val="afff6"/>
              <w:spacing w:before="0" w:after="0" w:line="240" w:lineRule="auto"/>
              <w:ind w:left="-84" w:right="-106"/>
              <w:rPr>
                <w:i/>
                <w:sz w:val="20"/>
                <w:szCs w:val="20"/>
              </w:rPr>
            </w:pPr>
            <w:r w:rsidRPr="00EB6642">
              <w:rPr>
                <w:i/>
                <w:sz w:val="20"/>
                <w:szCs w:val="20"/>
              </w:rPr>
              <w:t>заменен-ных</w:t>
            </w:r>
          </w:p>
        </w:tc>
        <w:tc>
          <w:tcPr>
            <w:tcW w:w="856" w:type="dxa"/>
            <w:vAlign w:val="center"/>
          </w:tcPr>
          <w:p w14:paraId="3B98BD47" w14:textId="77777777" w:rsidR="0061480C" w:rsidRPr="00EB6642" w:rsidRDefault="0061480C" w:rsidP="007F1271">
            <w:pPr>
              <w:pStyle w:val="afff6"/>
              <w:spacing w:before="0" w:after="0" w:line="240" w:lineRule="auto"/>
              <w:rPr>
                <w:i/>
                <w:sz w:val="20"/>
                <w:szCs w:val="20"/>
              </w:rPr>
            </w:pPr>
            <w:r w:rsidRPr="00EB6642">
              <w:rPr>
                <w:i/>
                <w:sz w:val="20"/>
                <w:szCs w:val="20"/>
              </w:rPr>
              <w:t>новых</w:t>
            </w:r>
          </w:p>
        </w:tc>
        <w:tc>
          <w:tcPr>
            <w:tcW w:w="1141" w:type="dxa"/>
            <w:vAlign w:val="center"/>
          </w:tcPr>
          <w:p w14:paraId="6DA23012" w14:textId="77777777" w:rsidR="0061480C" w:rsidRPr="00520C63" w:rsidRDefault="0061480C" w:rsidP="007F1271">
            <w:pPr>
              <w:pStyle w:val="afff6"/>
              <w:spacing w:before="0" w:after="0" w:line="240" w:lineRule="auto"/>
              <w:rPr>
                <w:i/>
                <w:sz w:val="20"/>
                <w:szCs w:val="20"/>
              </w:rPr>
            </w:pPr>
            <w:r w:rsidRPr="00EB6642">
              <w:rPr>
                <w:i/>
                <w:sz w:val="20"/>
                <w:szCs w:val="20"/>
              </w:rPr>
              <w:t>аннули-рованных</w:t>
            </w:r>
          </w:p>
        </w:tc>
        <w:tc>
          <w:tcPr>
            <w:tcW w:w="1331" w:type="dxa"/>
            <w:vMerge/>
            <w:vAlign w:val="center"/>
          </w:tcPr>
          <w:p w14:paraId="021B163C" w14:textId="77777777" w:rsidR="0061480C" w:rsidRPr="00520C63" w:rsidRDefault="0061480C" w:rsidP="007F1271">
            <w:pPr>
              <w:pStyle w:val="PamkaSmall"/>
              <w:spacing w:line="240" w:lineRule="auto"/>
              <w:rPr>
                <w:rFonts w:ascii="Times New Roman" w:hAnsi="Times New Roman" w:cs="Times New Roman"/>
                <w:sz w:val="22"/>
                <w:szCs w:val="22"/>
              </w:rPr>
            </w:pPr>
          </w:p>
        </w:tc>
        <w:tc>
          <w:tcPr>
            <w:tcW w:w="1409" w:type="dxa"/>
            <w:vMerge/>
            <w:vAlign w:val="center"/>
          </w:tcPr>
          <w:p w14:paraId="64309A4A" w14:textId="77777777" w:rsidR="0061480C" w:rsidRPr="00520C63" w:rsidRDefault="0061480C" w:rsidP="007F1271">
            <w:pPr>
              <w:pStyle w:val="PamkaSmall"/>
              <w:spacing w:line="240" w:lineRule="auto"/>
              <w:rPr>
                <w:rFonts w:ascii="Times New Roman" w:hAnsi="Times New Roman" w:cs="Times New Roman"/>
                <w:i w:val="0"/>
                <w:sz w:val="22"/>
                <w:szCs w:val="22"/>
              </w:rPr>
            </w:pPr>
          </w:p>
        </w:tc>
        <w:tc>
          <w:tcPr>
            <w:tcW w:w="1408" w:type="dxa"/>
            <w:vMerge/>
            <w:vAlign w:val="center"/>
          </w:tcPr>
          <w:p w14:paraId="379C0651" w14:textId="77777777" w:rsidR="0061480C" w:rsidRPr="00520C63" w:rsidRDefault="0061480C" w:rsidP="007F1271">
            <w:pPr>
              <w:pStyle w:val="PamkaSmall"/>
              <w:spacing w:line="240" w:lineRule="auto"/>
              <w:rPr>
                <w:rFonts w:ascii="Times New Roman" w:hAnsi="Times New Roman" w:cs="Times New Roman"/>
                <w:i w:val="0"/>
                <w:sz w:val="22"/>
                <w:szCs w:val="22"/>
              </w:rPr>
            </w:pPr>
          </w:p>
        </w:tc>
        <w:tc>
          <w:tcPr>
            <w:tcW w:w="847" w:type="dxa"/>
            <w:vMerge/>
            <w:vAlign w:val="center"/>
          </w:tcPr>
          <w:p w14:paraId="77AB1E73" w14:textId="77777777" w:rsidR="0061480C" w:rsidRPr="00520C63" w:rsidRDefault="0061480C" w:rsidP="007F1271">
            <w:pPr>
              <w:pStyle w:val="PamkaSmall"/>
              <w:spacing w:line="240" w:lineRule="auto"/>
              <w:rPr>
                <w:rFonts w:ascii="Times New Roman" w:hAnsi="Times New Roman" w:cs="Times New Roman"/>
                <w:i w:val="0"/>
                <w:sz w:val="22"/>
                <w:szCs w:val="22"/>
              </w:rPr>
            </w:pPr>
          </w:p>
        </w:tc>
        <w:tc>
          <w:tcPr>
            <w:tcW w:w="553" w:type="dxa"/>
            <w:vMerge/>
            <w:vAlign w:val="center"/>
          </w:tcPr>
          <w:p w14:paraId="7ABC177D" w14:textId="77777777" w:rsidR="0061480C" w:rsidRPr="00520C63" w:rsidRDefault="0061480C" w:rsidP="007F1271">
            <w:pPr>
              <w:pStyle w:val="PamkaSmall"/>
              <w:spacing w:line="240" w:lineRule="auto"/>
              <w:rPr>
                <w:rFonts w:ascii="Times New Roman" w:hAnsi="Times New Roman" w:cs="Times New Roman"/>
                <w:i w:val="0"/>
                <w:sz w:val="22"/>
                <w:szCs w:val="22"/>
              </w:rPr>
            </w:pPr>
          </w:p>
        </w:tc>
      </w:tr>
      <w:tr w:rsidR="0061480C" w:rsidRPr="00520C63" w14:paraId="00B95AE5" w14:textId="77777777" w:rsidTr="0061480C">
        <w:trPr>
          <w:cantSplit/>
          <w:trHeight w:hRule="exact" w:val="397"/>
          <w:tblHeader/>
        </w:trPr>
        <w:tc>
          <w:tcPr>
            <w:tcW w:w="561" w:type="dxa"/>
            <w:vAlign w:val="center"/>
          </w:tcPr>
          <w:p w14:paraId="0B678134" w14:textId="77777777" w:rsidR="0061480C" w:rsidRPr="00520C63" w:rsidRDefault="0061480C" w:rsidP="007F1271">
            <w:pPr>
              <w:pStyle w:val="VedSoder"/>
              <w:keepNext w:val="0"/>
              <w:jc w:val="center"/>
              <w:rPr>
                <w:sz w:val="22"/>
                <w:szCs w:val="22"/>
                <w:lang w:val="ru-RU"/>
              </w:rPr>
            </w:pPr>
          </w:p>
        </w:tc>
        <w:tc>
          <w:tcPr>
            <w:tcW w:w="976" w:type="dxa"/>
            <w:vAlign w:val="center"/>
          </w:tcPr>
          <w:p w14:paraId="1CD46AE1" w14:textId="77777777" w:rsidR="0061480C" w:rsidRPr="00520C63" w:rsidRDefault="0061480C" w:rsidP="007F1271">
            <w:pPr>
              <w:pStyle w:val="VedSoder"/>
              <w:keepNext w:val="0"/>
              <w:rPr>
                <w:sz w:val="22"/>
                <w:szCs w:val="22"/>
                <w:lang w:val="ru-RU"/>
              </w:rPr>
            </w:pPr>
          </w:p>
        </w:tc>
        <w:tc>
          <w:tcPr>
            <w:tcW w:w="879" w:type="dxa"/>
            <w:vAlign w:val="center"/>
          </w:tcPr>
          <w:p w14:paraId="1C14FC0D" w14:textId="77777777" w:rsidR="0061480C" w:rsidRPr="00520C63" w:rsidRDefault="0061480C" w:rsidP="007F1271">
            <w:pPr>
              <w:pStyle w:val="VedSoder"/>
              <w:keepNext w:val="0"/>
              <w:rPr>
                <w:sz w:val="22"/>
                <w:szCs w:val="22"/>
                <w:lang w:val="ru-RU"/>
              </w:rPr>
            </w:pPr>
          </w:p>
        </w:tc>
        <w:tc>
          <w:tcPr>
            <w:tcW w:w="856" w:type="dxa"/>
            <w:vAlign w:val="center"/>
          </w:tcPr>
          <w:p w14:paraId="6C164F0B" w14:textId="77777777" w:rsidR="0061480C" w:rsidRPr="00520C63" w:rsidRDefault="0061480C" w:rsidP="007F1271">
            <w:pPr>
              <w:pStyle w:val="VedSoder"/>
              <w:keepNext w:val="0"/>
              <w:rPr>
                <w:sz w:val="22"/>
                <w:szCs w:val="22"/>
                <w:lang w:val="ru-RU"/>
              </w:rPr>
            </w:pPr>
          </w:p>
        </w:tc>
        <w:tc>
          <w:tcPr>
            <w:tcW w:w="1141" w:type="dxa"/>
            <w:vAlign w:val="center"/>
          </w:tcPr>
          <w:p w14:paraId="2EE34E69" w14:textId="77777777" w:rsidR="0061480C" w:rsidRPr="00520C63" w:rsidRDefault="0061480C" w:rsidP="007F1271">
            <w:pPr>
              <w:pStyle w:val="VedSoder"/>
              <w:keepNext w:val="0"/>
              <w:rPr>
                <w:sz w:val="22"/>
                <w:szCs w:val="22"/>
                <w:lang w:val="ru-RU"/>
              </w:rPr>
            </w:pPr>
          </w:p>
        </w:tc>
        <w:tc>
          <w:tcPr>
            <w:tcW w:w="1331" w:type="dxa"/>
            <w:vAlign w:val="center"/>
          </w:tcPr>
          <w:p w14:paraId="6143DDE5" w14:textId="77777777" w:rsidR="0061480C" w:rsidRPr="00520C63" w:rsidRDefault="0061480C" w:rsidP="007F1271">
            <w:pPr>
              <w:pStyle w:val="VedSoder"/>
              <w:keepNext w:val="0"/>
              <w:rPr>
                <w:sz w:val="22"/>
                <w:szCs w:val="22"/>
                <w:lang w:val="ru-RU"/>
              </w:rPr>
            </w:pPr>
          </w:p>
        </w:tc>
        <w:tc>
          <w:tcPr>
            <w:tcW w:w="1409" w:type="dxa"/>
            <w:vAlign w:val="center"/>
          </w:tcPr>
          <w:p w14:paraId="03A48C89" w14:textId="77777777" w:rsidR="0061480C" w:rsidRPr="00520C63" w:rsidRDefault="0061480C" w:rsidP="007F1271">
            <w:pPr>
              <w:pStyle w:val="VedSoder"/>
              <w:keepNext w:val="0"/>
              <w:rPr>
                <w:i w:val="0"/>
                <w:sz w:val="22"/>
                <w:szCs w:val="22"/>
              </w:rPr>
            </w:pPr>
          </w:p>
        </w:tc>
        <w:tc>
          <w:tcPr>
            <w:tcW w:w="1408" w:type="dxa"/>
            <w:vAlign w:val="center"/>
          </w:tcPr>
          <w:p w14:paraId="5AB01E4A" w14:textId="77777777" w:rsidR="0061480C" w:rsidRPr="00520C63" w:rsidRDefault="0061480C" w:rsidP="007F1271">
            <w:pPr>
              <w:pStyle w:val="VedSoder"/>
              <w:keepNext w:val="0"/>
              <w:rPr>
                <w:i w:val="0"/>
                <w:sz w:val="22"/>
                <w:szCs w:val="22"/>
              </w:rPr>
            </w:pPr>
          </w:p>
        </w:tc>
        <w:tc>
          <w:tcPr>
            <w:tcW w:w="847" w:type="dxa"/>
            <w:vAlign w:val="center"/>
          </w:tcPr>
          <w:p w14:paraId="3186D167" w14:textId="77777777" w:rsidR="0061480C" w:rsidRPr="00520C63" w:rsidRDefault="0061480C" w:rsidP="007F1271">
            <w:pPr>
              <w:pStyle w:val="VedSoder"/>
              <w:keepNext w:val="0"/>
              <w:rPr>
                <w:i w:val="0"/>
                <w:sz w:val="22"/>
                <w:szCs w:val="22"/>
              </w:rPr>
            </w:pPr>
          </w:p>
        </w:tc>
        <w:tc>
          <w:tcPr>
            <w:tcW w:w="553" w:type="dxa"/>
            <w:vAlign w:val="center"/>
          </w:tcPr>
          <w:p w14:paraId="1C1C3210" w14:textId="77777777" w:rsidR="0061480C" w:rsidRPr="00520C63" w:rsidRDefault="0061480C" w:rsidP="007F1271">
            <w:pPr>
              <w:pStyle w:val="VedSoder"/>
              <w:keepNext w:val="0"/>
              <w:rPr>
                <w:i w:val="0"/>
                <w:sz w:val="22"/>
                <w:szCs w:val="22"/>
              </w:rPr>
            </w:pPr>
          </w:p>
        </w:tc>
      </w:tr>
      <w:tr w:rsidR="0061480C" w:rsidRPr="00520C63" w14:paraId="5FA6910D" w14:textId="77777777" w:rsidTr="0061480C">
        <w:trPr>
          <w:cantSplit/>
          <w:trHeight w:hRule="exact" w:val="397"/>
          <w:tblHeader/>
        </w:trPr>
        <w:tc>
          <w:tcPr>
            <w:tcW w:w="561" w:type="dxa"/>
            <w:vAlign w:val="center"/>
          </w:tcPr>
          <w:p w14:paraId="61E0B6D1" w14:textId="77777777" w:rsidR="0061480C" w:rsidRPr="00520C63" w:rsidRDefault="0061480C" w:rsidP="007F1271">
            <w:pPr>
              <w:pStyle w:val="VedSoder"/>
              <w:keepNext w:val="0"/>
              <w:jc w:val="center"/>
              <w:rPr>
                <w:sz w:val="22"/>
                <w:szCs w:val="22"/>
                <w:lang w:val="ru-RU"/>
              </w:rPr>
            </w:pPr>
          </w:p>
        </w:tc>
        <w:tc>
          <w:tcPr>
            <w:tcW w:w="976" w:type="dxa"/>
            <w:vAlign w:val="center"/>
          </w:tcPr>
          <w:p w14:paraId="04D24F8A" w14:textId="77777777" w:rsidR="0061480C" w:rsidRPr="00520C63" w:rsidRDefault="0061480C" w:rsidP="007F1271">
            <w:pPr>
              <w:pStyle w:val="VedSoder"/>
              <w:keepNext w:val="0"/>
              <w:rPr>
                <w:sz w:val="22"/>
                <w:szCs w:val="22"/>
                <w:lang w:val="ru-RU"/>
              </w:rPr>
            </w:pPr>
          </w:p>
        </w:tc>
        <w:tc>
          <w:tcPr>
            <w:tcW w:w="879" w:type="dxa"/>
            <w:vAlign w:val="center"/>
          </w:tcPr>
          <w:p w14:paraId="13421762" w14:textId="77777777" w:rsidR="0061480C" w:rsidRPr="00520C63" w:rsidRDefault="0061480C" w:rsidP="007F1271">
            <w:pPr>
              <w:pStyle w:val="VedSoder"/>
              <w:keepNext w:val="0"/>
              <w:rPr>
                <w:sz w:val="22"/>
                <w:szCs w:val="22"/>
                <w:lang w:val="ru-RU"/>
              </w:rPr>
            </w:pPr>
          </w:p>
        </w:tc>
        <w:tc>
          <w:tcPr>
            <w:tcW w:w="856" w:type="dxa"/>
            <w:vAlign w:val="center"/>
          </w:tcPr>
          <w:p w14:paraId="6987D18E" w14:textId="77777777" w:rsidR="0061480C" w:rsidRPr="00520C63" w:rsidRDefault="0061480C" w:rsidP="007F1271">
            <w:pPr>
              <w:pStyle w:val="VedSoder"/>
              <w:keepNext w:val="0"/>
              <w:rPr>
                <w:sz w:val="22"/>
                <w:szCs w:val="22"/>
                <w:lang w:val="ru-RU"/>
              </w:rPr>
            </w:pPr>
          </w:p>
        </w:tc>
        <w:tc>
          <w:tcPr>
            <w:tcW w:w="1141" w:type="dxa"/>
            <w:vAlign w:val="center"/>
          </w:tcPr>
          <w:p w14:paraId="1A7F3551" w14:textId="77777777" w:rsidR="0061480C" w:rsidRPr="00520C63" w:rsidRDefault="0061480C" w:rsidP="007F1271">
            <w:pPr>
              <w:pStyle w:val="VedSoder"/>
              <w:keepNext w:val="0"/>
              <w:rPr>
                <w:sz w:val="22"/>
                <w:szCs w:val="22"/>
                <w:lang w:val="ru-RU"/>
              </w:rPr>
            </w:pPr>
          </w:p>
        </w:tc>
        <w:tc>
          <w:tcPr>
            <w:tcW w:w="1331" w:type="dxa"/>
            <w:vAlign w:val="center"/>
          </w:tcPr>
          <w:p w14:paraId="1D2D1A27" w14:textId="77777777" w:rsidR="0061480C" w:rsidRPr="00520C63" w:rsidRDefault="0061480C" w:rsidP="007F1271">
            <w:pPr>
              <w:pStyle w:val="VedSoder"/>
              <w:keepNext w:val="0"/>
              <w:rPr>
                <w:sz w:val="22"/>
                <w:szCs w:val="22"/>
                <w:lang w:val="ru-RU"/>
              </w:rPr>
            </w:pPr>
          </w:p>
        </w:tc>
        <w:tc>
          <w:tcPr>
            <w:tcW w:w="1409" w:type="dxa"/>
            <w:vAlign w:val="center"/>
          </w:tcPr>
          <w:p w14:paraId="665106B5" w14:textId="77777777" w:rsidR="0061480C" w:rsidRPr="00520C63" w:rsidRDefault="0061480C" w:rsidP="007F1271">
            <w:pPr>
              <w:pStyle w:val="VedSoder"/>
              <w:keepNext w:val="0"/>
              <w:rPr>
                <w:i w:val="0"/>
                <w:sz w:val="22"/>
                <w:szCs w:val="22"/>
              </w:rPr>
            </w:pPr>
          </w:p>
        </w:tc>
        <w:tc>
          <w:tcPr>
            <w:tcW w:w="1408" w:type="dxa"/>
            <w:vAlign w:val="center"/>
          </w:tcPr>
          <w:p w14:paraId="4D7B44F7" w14:textId="77777777" w:rsidR="0061480C" w:rsidRPr="00520C63" w:rsidRDefault="0061480C" w:rsidP="007F1271">
            <w:pPr>
              <w:pStyle w:val="VedSoder"/>
              <w:keepNext w:val="0"/>
              <w:rPr>
                <w:i w:val="0"/>
                <w:sz w:val="22"/>
                <w:szCs w:val="22"/>
              </w:rPr>
            </w:pPr>
          </w:p>
        </w:tc>
        <w:tc>
          <w:tcPr>
            <w:tcW w:w="847" w:type="dxa"/>
            <w:vAlign w:val="center"/>
          </w:tcPr>
          <w:p w14:paraId="0D119133" w14:textId="77777777" w:rsidR="0061480C" w:rsidRPr="00520C63" w:rsidRDefault="0061480C" w:rsidP="007F1271">
            <w:pPr>
              <w:pStyle w:val="VedSoder"/>
              <w:keepNext w:val="0"/>
              <w:rPr>
                <w:i w:val="0"/>
                <w:sz w:val="22"/>
                <w:szCs w:val="22"/>
              </w:rPr>
            </w:pPr>
          </w:p>
        </w:tc>
        <w:tc>
          <w:tcPr>
            <w:tcW w:w="553" w:type="dxa"/>
            <w:vAlign w:val="center"/>
          </w:tcPr>
          <w:p w14:paraId="75FC005B" w14:textId="77777777" w:rsidR="0061480C" w:rsidRPr="00520C63" w:rsidRDefault="0061480C" w:rsidP="007F1271">
            <w:pPr>
              <w:pStyle w:val="VedSoder"/>
              <w:keepNext w:val="0"/>
              <w:rPr>
                <w:i w:val="0"/>
                <w:sz w:val="22"/>
                <w:szCs w:val="22"/>
              </w:rPr>
            </w:pPr>
          </w:p>
        </w:tc>
      </w:tr>
      <w:tr w:rsidR="0061480C" w:rsidRPr="00520C63" w14:paraId="56C224CF" w14:textId="77777777" w:rsidTr="0061480C">
        <w:trPr>
          <w:cantSplit/>
          <w:trHeight w:hRule="exact" w:val="397"/>
          <w:tblHeader/>
        </w:trPr>
        <w:tc>
          <w:tcPr>
            <w:tcW w:w="561" w:type="dxa"/>
            <w:vAlign w:val="center"/>
          </w:tcPr>
          <w:p w14:paraId="14179271" w14:textId="77777777" w:rsidR="0061480C" w:rsidRPr="00520C63" w:rsidRDefault="0061480C" w:rsidP="007F1271">
            <w:pPr>
              <w:pStyle w:val="VedSoder"/>
              <w:keepNext w:val="0"/>
              <w:jc w:val="center"/>
              <w:rPr>
                <w:sz w:val="22"/>
                <w:szCs w:val="22"/>
              </w:rPr>
            </w:pPr>
          </w:p>
        </w:tc>
        <w:tc>
          <w:tcPr>
            <w:tcW w:w="976" w:type="dxa"/>
            <w:vAlign w:val="center"/>
          </w:tcPr>
          <w:p w14:paraId="6759B00C" w14:textId="77777777" w:rsidR="0061480C" w:rsidRPr="00520C63" w:rsidRDefault="0061480C" w:rsidP="007F1271">
            <w:pPr>
              <w:pStyle w:val="VedSoder"/>
              <w:keepNext w:val="0"/>
              <w:rPr>
                <w:sz w:val="22"/>
                <w:szCs w:val="22"/>
                <w:lang w:val="ru-RU"/>
              </w:rPr>
            </w:pPr>
          </w:p>
        </w:tc>
        <w:tc>
          <w:tcPr>
            <w:tcW w:w="879" w:type="dxa"/>
            <w:vAlign w:val="center"/>
          </w:tcPr>
          <w:p w14:paraId="76C3A2A2" w14:textId="77777777" w:rsidR="0061480C" w:rsidRPr="00520C63" w:rsidRDefault="0061480C" w:rsidP="007F1271">
            <w:pPr>
              <w:pStyle w:val="VedSoder"/>
              <w:keepNext w:val="0"/>
              <w:rPr>
                <w:sz w:val="22"/>
                <w:szCs w:val="22"/>
                <w:lang w:val="ru-RU"/>
              </w:rPr>
            </w:pPr>
          </w:p>
        </w:tc>
        <w:tc>
          <w:tcPr>
            <w:tcW w:w="856" w:type="dxa"/>
            <w:vAlign w:val="center"/>
          </w:tcPr>
          <w:p w14:paraId="4A431EBB" w14:textId="77777777" w:rsidR="0061480C" w:rsidRPr="00520C63" w:rsidRDefault="0061480C" w:rsidP="007F1271">
            <w:pPr>
              <w:pStyle w:val="VedSoder"/>
              <w:keepNext w:val="0"/>
              <w:rPr>
                <w:sz w:val="22"/>
                <w:szCs w:val="22"/>
                <w:lang w:val="ru-RU"/>
              </w:rPr>
            </w:pPr>
          </w:p>
        </w:tc>
        <w:tc>
          <w:tcPr>
            <w:tcW w:w="1141" w:type="dxa"/>
            <w:vAlign w:val="center"/>
          </w:tcPr>
          <w:p w14:paraId="0BFECBC5" w14:textId="77777777" w:rsidR="0061480C" w:rsidRPr="00520C63" w:rsidRDefault="0061480C" w:rsidP="007F1271">
            <w:pPr>
              <w:pStyle w:val="VedSoder"/>
              <w:keepNext w:val="0"/>
              <w:rPr>
                <w:sz w:val="22"/>
                <w:szCs w:val="22"/>
                <w:lang w:val="ru-RU"/>
              </w:rPr>
            </w:pPr>
          </w:p>
        </w:tc>
        <w:tc>
          <w:tcPr>
            <w:tcW w:w="1331" w:type="dxa"/>
            <w:vAlign w:val="center"/>
          </w:tcPr>
          <w:p w14:paraId="48DC0441" w14:textId="77777777" w:rsidR="0061480C" w:rsidRPr="00520C63" w:rsidRDefault="0061480C" w:rsidP="007F1271">
            <w:pPr>
              <w:pStyle w:val="VedSoder"/>
              <w:keepNext w:val="0"/>
              <w:rPr>
                <w:sz w:val="22"/>
                <w:szCs w:val="22"/>
              </w:rPr>
            </w:pPr>
          </w:p>
        </w:tc>
        <w:tc>
          <w:tcPr>
            <w:tcW w:w="1409" w:type="dxa"/>
            <w:vAlign w:val="center"/>
          </w:tcPr>
          <w:p w14:paraId="3B9C1A97" w14:textId="77777777" w:rsidR="0061480C" w:rsidRPr="00520C63" w:rsidRDefault="0061480C" w:rsidP="007F1271">
            <w:pPr>
              <w:pStyle w:val="VedSoder"/>
              <w:keepNext w:val="0"/>
              <w:rPr>
                <w:i w:val="0"/>
                <w:sz w:val="22"/>
                <w:szCs w:val="22"/>
              </w:rPr>
            </w:pPr>
          </w:p>
        </w:tc>
        <w:tc>
          <w:tcPr>
            <w:tcW w:w="1408" w:type="dxa"/>
            <w:vAlign w:val="center"/>
          </w:tcPr>
          <w:p w14:paraId="6EB4D8B0" w14:textId="77777777" w:rsidR="0061480C" w:rsidRPr="00520C63" w:rsidRDefault="0061480C" w:rsidP="007F1271">
            <w:pPr>
              <w:pStyle w:val="VedSoder"/>
              <w:keepNext w:val="0"/>
              <w:rPr>
                <w:i w:val="0"/>
                <w:sz w:val="22"/>
                <w:szCs w:val="22"/>
              </w:rPr>
            </w:pPr>
          </w:p>
        </w:tc>
        <w:tc>
          <w:tcPr>
            <w:tcW w:w="847" w:type="dxa"/>
            <w:vAlign w:val="center"/>
          </w:tcPr>
          <w:p w14:paraId="2AE9BCDE" w14:textId="77777777" w:rsidR="0061480C" w:rsidRPr="00520C63" w:rsidRDefault="0061480C" w:rsidP="007F1271">
            <w:pPr>
              <w:pStyle w:val="VedSoder"/>
              <w:keepNext w:val="0"/>
              <w:rPr>
                <w:i w:val="0"/>
                <w:sz w:val="22"/>
                <w:szCs w:val="22"/>
              </w:rPr>
            </w:pPr>
          </w:p>
        </w:tc>
        <w:tc>
          <w:tcPr>
            <w:tcW w:w="553" w:type="dxa"/>
            <w:vAlign w:val="center"/>
          </w:tcPr>
          <w:p w14:paraId="63FF5DE6" w14:textId="77777777" w:rsidR="0061480C" w:rsidRPr="00520C63" w:rsidRDefault="0061480C" w:rsidP="007F1271">
            <w:pPr>
              <w:pStyle w:val="VedSoder"/>
              <w:keepNext w:val="0"/>
              <w:rPr>
                <w:i w:val="0"/>
                <w:sz w:val="22"/>
                <w:szCs w:val="22"/>
              </w:rPr>
            </w:pPr>
          </w:p>
        </w:tc>
      </w:tr>
      <w:tr w:rsidR="0061480C" w:rsidRPr="00520C63" w14:paraId="4A8C1A3A" w14:textId="77777777" w:rsidTr="0061480C">
        <w:trPr>
          <w:cantSplit/>
          <w:trHeight w:hRule="exact" w:val="397"/>
          <w:tblHeader/>
        </w:trPr>
        <w:tc>
          <w:tcPr>
            <w:tcW w:w="561" w:type="dxa"/>
            <w:vAlign w:val="center"/>
          </w:tcPr>
          <w:p w14:paraId="710AF462" w14:textId="77777777" w:rsidR="0061480C" w:rsidRPr="00520C63" w:rsidRDefault="0061480C" w:rsidP="007F1271">
            <w:pPr>
              <w:pStyle w:val="VedSoder"/>
              <w:keepNext w:val="0"/>
              <w:jc w:val="center"/>
              <w:rPr>
                <w:sz w:val="22"/>
                <w:szCs w:val="22"/>
                <w:lang w:val="ru-RU"/>
              </w:rPr>
            </w:pPr>
          </w:p>
        </w:tc>
        <w:tc>
          <w:tcPr>
            <w:tcW w:w="976" w:type="dxa"/>
            <w:vAlign w:val="center"/>
          </w:tcPr>
          <w:p w14:paraId="4C4E55FA" w14:textId="77777777" w:rsidR="0061480C" w:rsidRPr="00520C63" w:rsidRDefault="0061480C" w:rsidP="007F1271">
            <w:pPr>
              <w:pStyle w:val="VedSoder"/>
              <w:keepNext w:val="0"/>
              <w:rPr>
                <w:sz w:val="22"/>
                <w:szCs w:val="22"/>
                <w:lang w:val="ru-RU"/>
              </w:rPr>
            </w:pPr>
          </w:p>
        </w:tc>
        <w:tc>
          <w:tcPr>
            <w:tcW w:w="879" w:type="dxa"/>
            <w:vAlign w:val="center"/>
          </w:tcPr>
          <w:p w14:paraId="744533C1" w14:textId="77777777" w:rsidR="0061480C" w:rsidRPr="00520C63" w:rsidRDefault="0061480C" w:rsidP="007F1271">
            <w:pPr>
              <w:pStyle w:val="VedSoder"/>
              <w:keepNext w:val="0"/>
              <w:rPr>
                <w:sz w:val="22"/>
                <w:szCs w:val="22"/>
                <w:lang w:val="ru-RU"/>
              </w:rPr>
            </w:pPr>
          </w:p>
        </w:tc>
        <w:tc>
          <w:tcPr>
            <w:tcW w:w="856" w:type="dxa"/>
            <w:vAlign w:val="center"/>
          </w:tcPr>
          <w:p w14:paraId="1DDF6E73" w14:textId="77777777" w:rsidR="0061480C" w:rsidRPr="00520C63" w:rsidRDefault="0061480C" w:rsidP="007F1271">
            <w:pPr>
              <w:pStyle w:val="VedSoder"/>
              <w:keepNext w:val="0"/>
              <w:rPr>
                <w:sz w:val="22"/>
                <w:szCs w:val="22"/>
                <w:lang w:val="ru-RU"/>
              </w:rPr>
            </w:pPr>
          </w:p>
        </w:tc>
        <w:tc>
          <w:tcPr>
            <w:tcW w:w="1141" w:type="dxa"/>
            <w:vAlign w:val="center"/>
          </w:tcPr>
          <w:p w14:paraId="1F9CE4A8" w14:textId="77777777" w:rsidR="0061480C" w:rsidRPr="00520C63" w:rsidRDefault="0061480C" w:rsidP="007F1271">
            <w:pPr>
              <w:pStyle w:val="VedSoder"/>
              <w:keepNext w:val="0"/>
              <w:rPr>
                <w:sz w:val="22"/>
                <w:szCs w:val="22"/>
                <w:lang w:val="ru-RU"/>
              </w:rPr>
            </w:pPr>
          </w:p>
        </w:tc>
        <w:tc>
          <w:tcPr>
            <w:tcW w:w="1331" w:type="dxa"/>
            <w:vAlign w:val="center"/>
          </w:tcPr>
          <w:p w14:paraId="60FCC151" w14:textId="77777777" w:rsidR="0061480C" w:rsidRPr="00520C63" w:rsidRDefault="0061480C" w:rsidP="007F1271">
            <w:pPr>
              <w:pStyle w:val="VedSoder"/>
              <w:keepNext w:val="0"/>
              <w:rPr>
                <w:sz w:val="22"/>
                <w:szCs w:val="22"/>
              </w:rPr>
            </w:pPr>
          </w:p>
        </w:tc>
        <w:tc>
          <w:tcPr>
            <w:tcW w:w="1409" w:type="dxa"/>
            <w:vAlign w:val="center"/>
          </w:tcPr>
          <w:p w14:paraId="5B913AC8" w14:textId="77777777" w:rsidR="0061480C" w:rsidRPr="00520C63" w:rsidRDefault="0061480C" w:rsidP="007F1271">
            <w:pPr>
              <w:pStyle w:val="VedSoder"/>
              <w:keepNext w:val="0"/>
              <w:rPr>
                <w:i w:val="0"/>
                <w:sz w:val="22"/>
                <w:szCs w:val="22"/>
              </w:rPr>
            </w:pPr>
          </w:p>
        </w:tc>
        <w:tc>
          <w:tcPr>
            <w:tcW w:w="1408" w:type="dxa"/>
            <w:vAlign w:val="center"/>
          </w:tcPr>
          <w:p w14:paraId="6D88FC3F" w14:textId="77777777" w:rsidR="0061480C" w:rsidRPr="00520C63" w:rsidRDefault="0061480C" w:rsidP="007F1271">
            <w:pPr>
              <w:pStyle w:val="VedSoder"/>
              <w:keepNext w:val="0"/>
              <w:rPr>
                <w:i w:val="0"/>
                <w:sz w:val="22"/>
                <w:szCs w:val="22"/>
              </w:rPr>
            </w:pPr>
          </w:p>
        </w:tc>
        <w:tc>
          <w:tcPr>
            <w:tcW w:w="847" w:type="dxa"/>
            <w:vAlign w:val="center"/>
          </w:tcPr>
          <w:p w14:paraId="3B41E4D0" w14:textId="77777777" w:rsidR="0061480C" w:rsidRPr="00520C63" w:rsidRDefault="0061480C" w:rsidP="007F1271">
            <w:pPr>
              <w:pStyle w:val="VedSoder"/>
              <w:keepNext w:val="0"/>
              <w:rPr>
                <w:i w:val="0"/>
                <w:sz w:val="22"/>
                <w:szCs w:val="22"/>
              </w:rPr>
            </w:pPr>
          </w:p>
        </w:tc>
        <w:tc>
          <w:tcPr>
            <w:tcW w:w="553" w:type="dxa"/>
            <w:vAlign w:val="center"/>
          </w:tcPr>
          <w:p w14:paraId="69F3D700" w14:textId="77777777" w:rsidR="0061480C" w:rsidRPr="00520C63" w:rsidRDefault="0061480C" w:rsidP="007F1271">
            <w:pPr>
              <w:pStyle w:val="VedSoder"/>
              <w:keepNext w:val="0"/>
              <w:rPr>
                <w:i w:val="0"/>
                <w:sz w:val="22"/>
                <w:szCs w:val="22"/>
              </w:rPr>
            </w:pPr>
          </w:p>
        </w:tc>
      </w:tr>
      <w:tr w:rsidR="0061480C" w:rsidRPr="00520C63" w14:paraId="4B1D7D0D" w14:textId="77777777" w:rsidTr="0061480C">
        <w:trPr>
          <w:cantSplit/>
          <w:trHeight w:hRule="exact" w:val="397"/>
          <w:tblHeader/>
        </w:trPr>
        <w:tc>
          <w:tcPr>
            <w:tcW w:w="561" w:type="dxa"/>
            <w:vAlign w:val="center"/>
          </w:tcPr>
          <w:p w14:paraId="7BD70D3E" w14:textId="77777777" w:rsidR="0061480C" w:rsidRPr="00520C63" w:rsidRDefault="0061480C" w:rsidP="007F1271">
            <w:pPr>
              <w:pStyle w:val="VedSoder"/>
              <w:keepNext w:val="0"/>
              <w:jc w:val="center"/>
              <w:rPr>
                <w:sz w:val="22"/>
                <w:szCs w:val="22"/>
              </w:rPr>
            </w:pPr>
          </w:p>
        </w:tc>
        <w:tc>
          <w:tcPr>
            <w:tcW w:w="976" w:type="dxa"/>
            <w:vAlign w:val="center"/>
          </w:tcPr>
          <w:p w14:paraId="0423EC21" w14:textId="77777777" w:rsidR="0061480C" w:rsidRPr="00520C63" w:rsidRDefault="0061480C" w:rsidP="007F1271">
            <w:pPr>
              <w:pStyle w:val="VedSoder"/>
              <w:keepNext w:val="0"/>
              <w:rPr>
                <w:sz w:val="22"/>
                <w:szCs w:val="22"/>
              </w:rPr>
            </w:pPr>
          </w:p>
        </w:tc>
        <w:tc>
          <w:tcPr>
            <w:tcW w:w="879" w:type="dxa"/>
            <w:vAlign w:val="center"/>
          </w:tcPr>
          <w:p w14:paraId="712650FA" w14:textId="77777777" w:rsidR="0061480C" w:rsidRPr="00520C63" w:rsidRDefault="0061480C" w:rsidP="007F1271">
            <w:pPr>
              <w:pStyle w:val="VedSoder"/>
              <w:keepNext w:val="0"/>
              <w:rPr>
                <w:sz w:val="22"/>
                <w:szCs w:val="22"/>
              </w:rPr>
            </w:pPr>
          </w:p>
        </w:tc>
        <w:tc>
          <w:tcPr>
            <w:tcW w:w="856" w:type="dxa"/>
            <w:vAlign w:val="center"/>
          </w:tcPr>
          <w:p w14:paraId="65FD805A" w14:textId="77777777" w:rsidR="0061480C" w:rsidRPr="00520C63" w:rsidRDefault="0061480C" w:rsidP="007F1271">
            <w:pPr>
              <w:pStyle w:val="VedSoder"/>
              <w:keepNext w:val="0"/>
              <w:rPr>
                <w:sz w:val="22"/>
                <w:szCs w:val="22"/>
              </w:rPr>
            </w:pPr>
          </w:p>
        </w:tc>
        <w:tc>
          <w:tcPr>
            <w:tcW w:w="1141" w:type="dxa"/>
            <w:vAlign w:val="center"/>
          </w:tcPr>
          <w:p w14:paraId="4931EE83" w14:textId="77777777" w:rsidR="0061480C" w:rsidRPr="00520C63" w:rsidRDefault="0061480C" w:rsidP="007F1271">
            <w:pPr>
              <w:pStyle w:val="VedSoder"/>
              <w:keepNext w:val="0"/>
              <w:rPr>
                <w:sz w:val="22"/>
                <w:szCs w:val="22"/>
              </w:rPr>
            </w:pPr>
          </w:p>
        </w:tc>
        <w:tc>
          <w:tcPr>
            <w:tcW w:w="1331" w:type="dxa"/>
            <w:vAlign w:val="center"/>
          </w:tcPr>
          <w:p w14:paraId="1B97EE0F" w14:textId="77777777" w:rsidR="0061480C" w:rsidRPr="00520C63" w:rsidRDefault="0061480C" w:rsidP="007F1271">
            <w:pPr>
              <w:pStyle w:val="VedSoder"/>
              <w:keepNext w:val="0"/>
              <w:rPr>
                <w:sz w:val="22"/>
                <w:szCs w:val="22"/>
              </w:rPr>
            </w:pPr>
          </w:p>
        </w:tc>
        <w:tc>
          <w:tcPr>
            <w:tcW w:w="1409" w:type="dxa"/>
            <w:vAlign w:val="center"/>
          </w:tcPr>
          <w:p w14:paraId="2E948074" w14:textId="77777777" w:rsidR="0061480C" w:rsidRPr="00520C63" w:rsidRDefault="0061480C" w:rsidP="007F1271">
            <w:pPr>
              <w:pStyle w:val="VedSoder"/>
              <w:keepNext w:val="0"/>
              <w:rPr>
                <w:i w:val="0"/>
                <w:sz w:val="22"/>
                <w:szCs w:val="22"/>
              </w:rPr>
            </w:pPr>
          </w:p>
        </w:tc>
        <w:tc>
          <w:tcPr>
            <w:tcW w:w="1408" w:type="dxa"/>
            <w:vAlign w:val="center"/>
          </w:tcPr>
          <w:p w14:paraId="1210B52A" w14:textId="77777777" w:rsidR="0061480C" w:rsidRPr="00520C63" w:rsidRDefault="0061480C" w:rsidP="007F1271">
            <w:pPr>
              <w:pStyle w:val="VedSoder"/>
              <w:keepNext w:val="0"/>
              <w:rPr>
                <w:i w:val="0"/>
                <w:sz w:val="22"/>
                <w:szCs w:val="22"/>
              </w:rPr>
            </w:pPr>
          </w:p>
        </w:tc>
        <w:tc>
          <w:tcPr>
            <w:tcW w:w="847" w:type="dxa"/>
            <w:vAlign w:val="center"/>
          </w:tcPr>
          <w:p w14:paraId="2602C9A0" w14:textId="77777777" w:rsidR="0061480C" w:rsidRPr="00520C63" w:rsidRDefault="0061480C" w:rsidP="007F1271">
            <w:pPr>
              <w:pStyle w:val="VedSoder"/>
              <w:keepNext w:val="0"/>
              <w:rPr>
                <w:i w:val="0"/>
                <w:sz w:val="22"/>
                <w:szCs w:val="22"/>
              </w:rPr>
            </w:pPr>
          </w:p>
        </w:tc>
        <w:tc>
          <w:tcPr>
            <w:tcW w:w="553" w:type="dxa"/>
            <w:vAlign w:val="center"/>
          </w:tcPr>
          <w:p w14:paraId="53FDCFE6" w14:textId="77777777" w:rsidR="0061480C" w:rsidRPr="00520C63" w:rsidRDefault="0061480C" w:rsidP="007F1271">
            <w:pPr>
              <w:pStyle w:val="VedSoder"/>
              <w:keepNext w:val="0"/>
              <w:rPr>
                <w:i w:val="0"/>
                <w:sz w:val="22"/>
                <w:szCs w:val="22"/>
              </w:rPr>
            </w:pPr>
          </w:p>
        </w:tc>
      </w:tr>
      <w:tr w:rsidR="0061480C" w:rsidRPr="00520C63" w14:paraId="6A8AD2FC" w14:textId="77777777" w:rsidTr="0061480C">
        <w:trPr>
          <w:cantSplit/>
          <w:trHeight w:hRule="exact" w:val="397"/>
          <w:tblHeader/>
        </w:trPr>
        <w:tc>
          <w:tcPr>
            <w:tcW w:w="561" w:type="dxa"/>
            <w:vAlign w:val="center"/>
          </w:tcPr>
          <w:p w14:paraId="4553350A" w14:textId="77777777" w:rsidR="0061480C" w:rsidRPr="00520C63" w:rsidRDefault="0061480C" w:rsidP="007F1271">
            <w:pPr>
              <w:pStyle w:val="VedSoder"/>
              <w:keepNext w:val="0"/>
              <w:jc w:val="center"/>
              <w:rPr>
                <w:sz w:val="22"/>
                <w:szCs w:val="22"/>
              </w:rPr>
            </w:pPr>
          </w:p>
        </w:tc>
        <w:tc>
          <w:tcPr>
            <w:tcW w:w="976" w:type="dxa"/>
            <w:vAlign w:val="center"/>
          </w:tcPr>
          <w:p w14:paraId="242687E4" w14:textId="77777777" w:rsidR="0061480C" w:rsidRPr="00520C63" w:rsidRDefault="0061480C" w:rsidP="007F1271">
            <w:pPr>
              <w:pStyle w:val="VedSoder"/>
              <w:keepNext w:val="0"/>
              <w:rPr>
                <w:sz w:val="22"/>
                <w:szCs w:val="22"/>
              </w:rPr>
            </w:pPr>
          </w:p>
        </w:tc>
        <w:tc>
          <w:tcPr>
            <w:tcW w:w="879" w:type="dxa"/>
            <w:vAlign w:val="center"/>
          </w:tcPr>
          <w:p w14:paraId="753805B3" w14:textId="77777777" w:rsidR="0061480C" w:rsidRPr="00520C63" w:rsidRDefault="0061480C" w:rsidP="007F1271">
            <w:pPr>
              <w:pStyle w:val="VedSoder"/>
              <w:keepNext w:val="0"/>
              <w:rPr>
                <w:sz w:val="22"/>
                <w:szCs w:val="22"/>
              </w:rPr>
            </w:pPr>
          </w:p>
        </w:tc>
        <w:tc>
          <w:tcPr>
            <w:tcW w:w="856" w:type="dxa"/>
            <w:vAlign w:val="center"/>
          </w:tcPr>
          <w:p w14:paraId="013F95FF" w14:textId="77777777" w:rsidR="0061480C" w:rsidRPr="00520C63" w:rsidRDefault="0061480C" w:rsidP="007F1271">
            <w:pPr>
              <w:pStyle w:val="VedSoder"/>
              <w:keepNext w:val="0"/>
              <w:rPr>
                <w:sz w:val="22"/>
                <w:szCs w:val="22"/>
              </w:rPr>
            </w:pPr>
          </w:p>
        </w:tc>
        <w:tc>
          <w:tcPr>
            <w:tcW w:w="1141" w:type="dxa"/>
            <w:vAlign w:val="center"/>
          </w:tcPr>
          <w:p w14:paraId="7F6A15C0" w14:textId="77777777" w:rsidR="0061480C" w:rsidRPr="00520C63" w:rsidRDefault="0061480C" w:rsidP="007F1271">
            <w:pPr>
              <w:pStyle w:val="VedSoder"/>
              <w:keepNext w:val="0"/>
              <w:rPr>
                <w:sz w:val="22"/>
                <w:szCs w:val="22"/>
              </w:rPr>
            </w:pPr>
          </w:p>
        </w:tc>
        <w:tc>
          <w:tcPr>
            <w:tcW w:w="1331" w:type="dxa"/>
            <w:vAlign w:val="center"/>
          </w:tcPr>
          <w:p w14:paraId="23D156D9" w14:textId="77777777" w:rsidR="0061480C" w:rsidRPr="00520C63" w:rsidRDefault="0061480C" w:rsidP="007F1271">
            <w:pPr>
              <w:pStyle w:val="VedSoder"/>
              <w:keepNext w:val="0"/>
              <w:rPr>
                <w:sz w:val="22"/>
                <w:szCs w:val="22"/>
              </w:rPr>
            </w:pPr>
          </w:p>
        </w:tc>
        <w:tc>
          <w:tcPr>
            <w:tcW w:w="1409" w:type="dxa"/>
            <w:vAlign w:val="center"/>
          </w:tcPr>
          <w:p w14:paraId="30FD77A8" w14:textId="77777777" w:rsidR="0061480C" w:rsidRPr="00520C63" w:rsidRDefault="0061480C" w:rsidP="007F1271">
            <w:pPr>
              <w:pStyle w:val="VedSoder"/>
              <w:keepNext w:val="0"/>
              <w:rPr>
                <w:i w:val="0"/>
                <w:sz w:val="22"/>
                <w:szCs w:val="22"/>
              </w:rPr>
            </w:pPr>
          </w:p>
        </w:tc>
        <w:tc>
          <w:tcPr>
            <w:tcW w:w="1408" w:type="dxa"/>
            <w:vAlign w:val="center"/>
          </w:tcPr>
          <w:p w14:paraId="06E4440C" w14:textId="77777777" w:rsidR="0061480C" w:rsidRPr="00520C63" w:rsidRDefault="0061480C" w:rsidP="007F1271">
            <w:pPr>
              <w:pStyle w:val="VedSoder"/>
              <w:keepNext w:val="0"/>
              <w:rPr>
                <w:i w:val="0"/>
                <w:sz w:val="22"/>
                <w:szCs w:val="22"/>
              </w:rPr>
            </w:pPr>
          </w:p>
        </w:tc>
        <w:tc>
          <w:tcPr>
            <w:tcW w:w="847" w:type="dxa"/>
            <w:vAlign w:val="center"/>
          </w:tcPr>
          <w:p w14:paraId="7E1335EE" w14:textId="77777777" w:rsidR="0061480C" w:rsidRPr="00520C63" w:rsidRDefault="0061480C" w:rsidP="007F1271">
            <w:pPr>
              <w:pStyle w:val="VedSoder"/>
              <w:keepNext w:val="0"/>
              <w:rPr>
                <w:i w:val="0"/>
                <w:sz w:val="22"/>
                <w:szCs w:val="22"/>
              </w:rPr>
            </w:pPr>
          </w:p>
        </w:tc>
        <w:tc>
          <w:tcPr>
            <w:tcW w:w="553" w:type="dxa"/>
            <w:vAlign w:val="center"/>
          </w:tcPr>
          <w:p w14:paraId="4208E6CB" w14:textId="77777777" w:rsidR="0061480C" w:rsidRPr="00520C63" w:rsidRDefault="0061480C" w:rsidP="007F1271">
            <w:pPr>
              <w:pStyle w:val="VedSoder"/>
              <w:keepNext w:val="0"/>
              <w:rPr>
                <w:i w:val="0"/>
                <w:sz w:val="22"/>
                <w:szCs w:val="22"/>
              </w:rPr>
            </w:pPr>
          </w:p>
        </w:tc>
      </w:tr>
      <w:tr w:rsidR="0061480C" w:rsidRPr="00520C63" w14:paraId="0B553F63" w14:textId="77777777" w:rsidTr="0061480C">
        <w:trPr>
          <w:cantSplit/>
          <w:trHeight w:hRule="exact" w:val="397"/>
          <w:tblHeader/>
        </w:trPr>
        <w:tc>
          <w:tcPr>
            <w:tcW w:w="561" w:type="dxa"/>
            <w:vAlign w:val="center"/>
          </w:tcPr>
          <w:p w14:paraId="6ACCF432" w14:textId="77777777" w:rsidR="0061480C" w:rsidRPr="00520C63" w:rsidRDefault="0061480C" w:rsidP="007F1271">
            <w:pPr>
              <w:pStyle w:val="VedSoder"/>
              <w:keepNext w:val="0"/>
              <w:jc w:val="center"/>
              <w:rPr>
                <w:sz w:val="22"/>
                <w:szCs w:val="22"/>
              </w:rPr>
            </w:pPr>
          </w:p>
        </w:tc>
        <w:tc>
          <w:tcPr>
            <w:tcW w:w="976" w:type="dxa"/>
            <w:vAlign w:val="center"/>
          </w:tcPr>
          <w:p w14:paraId="53C11C85" w14:textId="77777777" w:rsidR="0061480C" w:rsidRPr="00520C63" w:rsidRDefault="0061480C" w:rsidP="007F1271">
            <w:pPr>
              <w:pStyle w:val="VedSoder"/>
              <w:keepNext w:val="0"/>
              <w:rPr>
                <w:sz w:val="22"/>
                <w:szCs w:val="22"/>
              </w:rPr>
            </w:pPr>
          </w:p>
        </w:tc>
        <w:tc>
          <w:tcPr>
            <w:tcW w:w="879" w:type="dxa"/>
            <w:vAlign w:val="center"/>
          </w:tcPr>
          <w:p w14:paraId="32700BFC" w14:textId="77777777" w:rsidR="0061480C" w:rsidRPr="00520C63" w:rsidRDefault="0061480C" w:rsidP="007F1271">
            <w:pPr>
              <w:pStyle w:val="VedSoder"/>
              <w:keepNext w:val="0"/>
              <w:rPr>
                <w:sz w:val="22"/>
                <w:szCs w:val="22"/>
              </w:rPr>
            </w:pPr>
          </w:p>
        </w:tc>
        <w:tc>
          <w:tcPr>
            <w:tcW w:w="856" w:type="dxa"/>
            <w:vAlign w:val="center"/>
          </w:tcPr>
          <w:p w14:paraId="0F888B15" w14:textId="77777777" w:rsidR="0061480C" w:rsidRPr="00520C63" w:rsidRDefault="0061480C" w:rsidP="007F1271">
            <w:pPr>
              <w:pStyle w:val="VedSoder"/>
              <w:keepNext w:val="0"/>
              <w:rPr>
                <w:sz w:val="22"/>
                <w:szCs w:val="22"/>
              </w:rPr>
            </w:pPr>
          </w:p>
        </w:tc>
        <w:tc>
          <w:tcPr>
            <w:tcW w:w="1141" w:type="dxa"/>
            <w:vAlign w:val="center"/>
          </w:tcPr>
          <w:p w14:paraId="044C5184" w14:textId="77777777" w:rsidR="0061480C" w:rsidRPr="00520C63" w:rsidRDefault="0061480C" w:rsidP="007F1271">
            <w:pPr>
              <w:pStyle w:val="VedSoder"/>
              <w:keepNext w:val="0"/>
              <w:rPr>
                <w:sz w:val="22"/>
                <w:szCs w:val="22"/>
              </w:rPr>
            </w:pPr>
          </w:p>
        </w:tc>
        <w:tc>
          <w:tcPr>
            <w:tcW w:w="1331" w:type="dxa"/>
            <w:vAlign w:val="center"/>
          </w:tcPr>
          <w:p w14:paraId="7EDFE0DC" w14:textId="77777777" w:rsidR="0061480C" w:rsidRPr="00520C63" w:rsidRDefault="0061480C" w:rsidP="007F1271">
            <w:pPr>
              <w:pStyle w:val="VedSoder"/>
              <w:keepNext w:val="0"/>
              <w:rPr>
                <w:sz w:val="22"/>
                <w:szCs w:val="22"/>
              </w:rPr>
            </w:pPr>
          </w:p>
        </w:tc>
        <w:tc>
          <w:tcPr>
            <w:tcW w:w="1409" w:type="dxa"/>
            <w:vAlign w:val="center"/>
          </w:tcPr>
          <w:p w14:paraId="6DC242B1" w14:textId="77777777" w:rsidR="0061480C" w:rsidRPr="00520C63" w:rsidRDefault="0061480C" w:rsidP="007F1271">
            <w:pPr>
              <w:pStyle w:val="VedSoder"/>
              <w:keepNext w:val="0"/>
              <w:rPr>
                <w:i w:val="0"/>
                <w:sz w:val="22"/>
                <w:szCs w:val="22"/>
              </w:rPr>
            </w:pPr>
          </w:p>
        </w:tc>
        <w:tc>
          <w:tcPr>
            <w:tcW w:w="1408" w:type="dxa"/>
            <w:vAlign w:val="center"/>
          </w:tcPr>
          <w:p w14:paraId="50857A5C" w14:textId="77777777" w:rsidR="0061480C" w:rsidRPr="00520C63" w:rsidRDefault="0061480C" w:rsidP="007F1271">
            <w:pPr>
              <w:pStyle w:val="VedSoder"/>
              <w:keepNext w:val="0"/>
              <w:rPr>
                <w:i w:val="0"/>
                <w:sz w:val="22"/>
                <w:szCs w:val="22"/>
              </w:rPr>
            </w:pPr>
          </w:p>
        </w:tc>
        <w:tc>
          <w:tcPr>
            <w:tcW w:w="847" w:type="dxa"/>
            <w:vAlign w:val="center"/>
          </w:tcPr>
          <w:p w14:paraId="2BB3F137" w14:textId="77777777" w:rsidR="0061480C" w:rsidRPr="00520C63" w:rsidRDefault="0061480C" w:rsidP="007F1271">
            <w:pPr>
              <w:pStyle w:val="VedSoder"/>
              <w:keepNext w:val="0"/>
              <w:rPr>
                <w:i w:val="0"/>
                <w:sz w:val="22"/>
                <w:szCs w:val="22"/>
              </w:rPr>
            </w:pPr>
          </w:p>
        </w:tc>
        <w:tc>
          <w:tcPr>
            <w:tcW w:w="553" w:type="dxa"/>
            <w:vAlign w:val="center"/>
          </w:tcPr>
          <w:p w14:paraId="3139A3FF" w14:textId="77777777" w:rsidR="0061480C" w:rsidRPr="00520C63" w:rsidRDefault="0061480C" w:rsidP="007F1271">
            <w:pPr>
              <w:pStyle w:val="VedSoder"/>
              <w:keepNext w:val="0"/>
              <w:rPr>
                <w:i w:val="0"/>
                <w:sz w:val="22"/>
                <w:szCs w:val="22"/>
              </w:rPr>
            </w:pPr>
          </w:p>
        </w:tc>
      </w:tr>
      <w:tr w:rsidR="0061480C" w:rsidRPr="00520C63" w14:paraId="3F21E6FA" w14:textId="77777777" w:rsidTr="0061480C">
        <w:trPr>
          <w:cantSplit/>
          <w:trHeight w:hRule="exact" w:val="397"/>
          <w:tblHeader/>
        </w:trPr>
        <w:tc>
          <w:tcPr>
            <w:tcW w:w="561" w:type="dxa"/>
            <w:vAlign w:val="center"/>
          </w:tcPr>
          <w:p w14:paraId="606D72F5" w14:textId="77777777" w:rsidR="0061480C" w:rsidRPr="00520C63" w:rsidRDefault="0061480C" w:rsidP="007F1271">
            <w:pPr>
              <w:pStyle w:val="VedSoder"/>
              <w:keepNext w:val="0"/>
              <w:jc w:val="center"/>
              <w:rPr>
                <w:sz w:val="22"/>
                <w:szCs w:val="22"/>
              </w:rPr>
            </w:pPr>
          </w:p>
        </w:tc>
        <w:tc>
          <w:tcPr>
            <w:tcW w:w="976" w:type="dxa"/>
            <w:vAlign w:val="center"/>
          </w:tcPr>
          <w:p w14:paraId="61E01178" w14:textId="77777777" w:rsidR="0061480C" w:rsidRPr="00520C63" w:rsidRDefault="0061480C" w:rsidP="007F1271">
            <w:pPr>
              <w:pStyle w:val="VedSoder"/>
              <w:keepNext w:val="0"/>
              <w:rPr>
                <w:sz w:val="22"/>
                <w:szCs w:val="22"/>
              </w:rPr>
            </w:pPr>
          </w:p>
        </w:tc>
        <w:tc>
          <w:tcPr>
            <w:tcW w:w="879" w:type="dxa"/>
            <w:vAlign w:val="center"/>
          </w:tcPr>
          <w:p w14:paraId="6C0B1B15" w14:textId="77777777" w:rsidR="0061480C" w:rsidRPr="00520C63" w:rsidRDefault="0061480C" w:rsidP="007F1271">
            <w:pPr>
              <w:pStyle w:val="VedSoder"/>
              <w:keepNext w:val="0"/>
              <w:rPr>
                <w:sz w:val="22"/>
                <w:szCs w:val="22"/>
              </w:rPr>
            </w:pPr>
          </w:p>
        </w:tc>
        <w:tc>
          <w:tcPr>
            <w:tcW w:w="856" w:type="dxa"/>
            <w:vAlign w:val="center"/>
          </w:tcPr>
          <w:p w14:paraId="011AE374" w14:textId="77777777" w:rsidR="0061480C" w:rsidRPr="00520C63" w:rsidRDefault="0061480C" w:rsidP="007F1271">
            <w:pPr>
              <w:pStyle w:val="VedSoder"/>
              <w:keepNext w:val="0"/>
              <w:rPr>
                <w:sz w:val="22"/>
                <w:szCs w:val="22"/>
              </w:rPr>
            </w:pPr>
          </w:p>
        </w:tc>
        <w:tc>
          <w:tcPr>
            <w:tcW w:w="1141" w:type="dxa"/>
            <w:vAlign w:val="center"/>
          </w:tcPr>
          <w:p w14:paraId="7F947F20" w14:textId="77777777" w:rsidR="0061480C" w:rsidRPr="00520C63" w:rsidRDefault="0061480C" w:rsidP="007F1271">
            <w:pPr>
              <w:pStyle w:val="VedSoder"/>
              <w:keepNext w:val="0"/>
              <w:rPr>
                <w:sz w:val="22"/>
                <w:szCs w:val="22"/>
              </w:rPr>
            </w:pPr>
          </w:p>
        </w:tc>
        <w:tc>
          <w:tcPr>
            <w:tcW w:w="1331" w:type="dxa"/>
            <w:vAlign w:val="center"/>
          </w:tcPr>
          <w:p w14:paraId="7EDDF259" w14:textId="77777777" w:rsidR="0061480C" w:rsidRPr="00520C63" w:rsidRDefault="0061480C" w:rsidP="007F1271">
            <w:pPr>
              <w:pStyle w:val="VedSoder"/>
              <w:keepNext w:val="0"/>
              <w:rPr>
                <w:sz w:val="22"/>
                <w:szCs w:val="22"/>
              </w:rPr>
            </w:pPr>
          </w:p>
        </w:tc>
        <w:tc>
          <w:tcPr>
            <w:tcW w:w="1409" w:type="dxa"/>
            <w:vAlign w:val="center"/>
          </w:tcPr>
          <w:p w14:paraId="23A73226" w14:textId="77777777" w:rsidR="0061480C" w:rsidRPr="00520C63" w:rsidRDefault="0061480C" w:rsidP="007F1271">
            <w:pPr>
              <w:pStyle w:val="VedSoder"/>
              <w:keepNext w:val="0"/>
              <w:rPr>
                <w:i w:val="0"/>
                <w:sz w:val="22"/>
                <w:szCs w:val="22"/>
              </w:rPr>
            </w:pPr>
          </w:p>
        </w:tc>
        <w:tc>
          <w:tcPr>
            <w:tcW w:w="1408" w:type="dxa"/>
            <w:vAlign w:val="center"/>
          </w:tcPr>
          <w:p w14:paraId="603BB258" w14:textId="77777777" w:rsidR="0061480C" w:rsidRPr="00520C63" w:rsidRDefault="0061480C" w:rsidP="007F1271">
            <w:pPr>
              <w:pStyle w:val="VedSoder"/>
              <w:keepNext w:val="0"/>
              <w:rPr>
                <w:i w:val="0"/>
                <w:sz w:val="22"/>
                <w:szCs w:val="22"/>
              </w:rPr>
            </w:pPr>
          </w:p>
        </w:tc>
        <w:tc>
          <w:tcPr>
            <w:tcW w:w="847" w:type="dxa"/>
            <w:vAlign w:val="center"/>
          </w:tcPr>
          <w:p w14:paraId="6D35D24D" w14:textId="77777777" w:rsidR="0061480C" w:rsidRPr="00520C63" w:rsidRDefault="0061480C" w:rsidP="007F1271">
            <w:pPr>
              <w:pStyle w:val="VedSoder"/>
              <w:keepNext w:val="0"/>
              <w:rPr>
                <w:i w:val="0"/>
                <w:sz w:val="22"/>
                <w:szCs w:val="22"/>
              </w:rPr>
            </w:pPr>
          </w:p>
        </w:tc>
        <w:tc>
          <w:tcPr>
            <w:tcW w:w="553" w:type="dxa"/>
            <w:vAlign w:val="center"/>
          </w:tcPr>
          <w:p w14:paraId="44D1C93C" w14:textId="77777777" w:rsidR="0061480C" w:rsidRPr="00520C63" w:rsidRDefault="0061480C" w:rsidP="007F1271">
            <w:pPr>
              <w:pStyle w:val="VedSoder"/>
              <w:keepNext w:val="0"/>
              <w:rPr>
                <w:i w:val="0"/>
                <w:sz w:val="22"/>
                <w:szCs w:val="22"/>
              </w:rPr>
            </w:pPr>
          </w:p>
        </w:tc>
      </w:tr>
      <w:tr w:rsidR="0061480C" w:rsidRPr="00520C63" w14:paraId="6FBBF5B1" w14:textId="77777777" w:rsidTr="0061480C">
        <w:trPr>
          <w:cantSplit/>
          <w:trHeight w:hRule="exact" w:val="397"/>
          <w:tblHeader/>
        </w:trPr>
        <w:tc>
          <w:tcPr>
            <w:tcW w:w="561" w:type="dxa"/>
            <w:vAlign w:val="center"/>
          </w:tcPr>
          <w:p w14:paraId="12A6D90B" w14:textId="77777777" w:rsidR="0061480C" w:rsidRPr="00520C63" w:rsidRDefault="0061480C" w:rsidP="007F1271">
            <w:pPr>
              <w:pStyle w:val="VedSoder"/>
              <w:keepNext w:val="0"/>
              <w:jc w:val="center"/>
              <w:rPr>
                <w:sz w:val="22"/>
                <w:szCs w:val="22"/>
              </w:rPr>
            </w:pPr>
          </w:p>
        </w:tc>
        <w:tc>
          <w:tcPr>
            <w:tcW w:w="976" w:type="dxa"/>
            <w:vAlign w:val="center"/>
          </w:tcPr>
          <w:p w14:paraId="25E134C5" w14:textId="77777777" w:rsidR="0061480C" w:rsidRPr="00520C63" w:rsidRDefault="0061480C" w:rsidP="007F1271">
            <w:pPr>
              <w:pStyle w:val="VedSoder"/>
              <w:keepNext w:val="0"/>
              <w:rPr>
                <w:sz w:val="22"/>
                <w:szCs w:val="22"/>
              </w:rPr>
            </w:pPr>
          </w:p>
        </w:tc>
        <w:tc>
          <w:tcPr>
            <w:tcW w:w="879" w:type="dxa"/>
            <w:vAlign w:val="center"/>
          </w:tcPr>
          <w:p w14:paraId="4BB21EC4" w14:textId="77777777" w:rsidR="0061480C" w:rsidRPr="00520C63" w:rsidRDefault="0061480C" w:rsidP="007F1271">
            <w:pPr>
              <w:pStyle w:val="VedSoder"/>
              <w:keepNext w:val="0"/>
              <w:rPr>
                <w:sz w:val="22"/>
                <w:szCs w:val="22"/>
              </w:rPr>
            </w:pPr>
          </w:p>
        </w:tc>
        <w:tc>
          <w:tcPr>
            <w:tcW w:w="856" w:type="dxa"/>
            <w:vAlign w:val="center"/>
          </w:tcPr>
          <w:p w14:paraId="0B531DB2" w14:textId="77777777" w:rsidR="0061480C" w:rsidRPr="00520C63" w:rsidRDefault="0061480C" w:rsidP="007F1271">
            <w:pPr>
              <w:pStyle w:val="VedSoder"/>
              <w:keepNext w:val="0"/>
              <w:rPr>
                <w:sz w:val="22"/>
                <w:szCs w:val="22"/>
              </w:rPr>
            </w:pPr>
          </w:p>
        </w:tc>
        <w:tc>
          <w:tcPr>
            <w:tcW w:w="1141" w:type="dxa"/>
            <w:vAlign w:val="center"/>
          </w:tcPr>
          <w:p w14:paraId="0EA6FD00" w14:textId="77777777" w:rsidR="0061480C" w:rsidRPr="00520C63" w:rsidRDefault="0061480C" w:rsidP="007F1271">
            <w:pPr>
              <w:pStyle w:val="VedSoder"/>
              <w:keepNext w:val="0"/>
              <w:rPr>
                <w:sz w:val="22"/>
                <w:szCs w:val="22"/>
              </w:rPr>
            </w:pPr>
          </w:p>
        </w:tc>
        <w:tc>
          <w:tcPr>
            <w:tcW w:w="1331" w:type="dxa"/>
            <w:vAlign w:val="center"/>
          </w:tcPr>
          <w:p w14:paraId="3744997B" w14:textId="77777777" w:rsidR="0061480C" w:rsidRPr="00520C63" w:rsidRDefault="0061480C" w:rsidP="007F1271">
            <w:pPr>
              <w:pStyle w:val="VedSoder"/>
              <w:keepNext w:val="0"/>
              <w:rPr>
                <w:sz w:val="22"/>
                <w:szCs w:val="22"/>
              </w:rPr>
            </w:pPr>
          </w:p>
        </w:tc>
        <w:tc>
          <w:tcPr>
            <w:tcW w:w="1409" w:type="dxa"/>
            <w:vAlign w:val="center"/>
          </w:tcPr>
          <w:p w14:paraId="5DC0CB2A" w14:textId="77777777" w:rsidR="0061480C" w:rsidRPr="00520C63" w:rsidRDefault="0061480C" w:rsidP="007F1271">
            <w:pPr>
              <w:pStyle w:val="VedSoder"/>
              <w:keepNext w:val="0"/>
              <w:rPr>
                <w:i w:val="0"/>
                <w:sz w:val="22"/>
                <w:szCs w:val="22"/>
              </w:rPr>
            </w:pPr>
          </w:p>
        </w:tc>
        <w:tc>
          <w:tcPr>
            <w:tcW w:w="1408" w:type="dxa"/>
            <w:vAlign w:val="center"/>
          </w:tcPr>
          <w:p w14:paraId="483EEF09" w14:textId="77777777" w:rsidR="0061480C" w:rsidRPr="00520C63" w:rsidRDefault="0061480C" w:rsidP="007F1271">
            <w:pPr>
              <w:pStyle w:val="VedSoder"/>
              <w:keepNext w:val="0"/>
              <w:rPr>
                <w:i w:val="0"/>
                <w:sz w:val="22"/>
                <w:szCs w:val="22"/>
              </w:rPr>
            </w:pPr>
          </w:p>
        </w:tc>
        <w:tc>
          <w:tcPr>
            <w:tcW w:w="847" w:type="dxa"/>
            <w:vAlign w:val="center"/>
          </w:tcPr>
          <w:p w14:paraId="316511E0" w14:textId="77777777" w:rsidR="0061480C" w:rsidRPr="00520C63" w:rsidRDefault="0061480C" w:rsidP="007F1271">
            <w:pPr>
              <w:pStyle w:val="VedSoder"/>
              <w:keepNext w:val="0"/>
              <w:rPr>
                <w:i w:val="0"/>
                <w:sz w:val="22"/>
                <w:szCs w:val="22"/>
              </w:rPr>
            </w:pPr>
          </w:p>
        </w:tc>
        <w:tc>
          <w:tcPr>
            <w:tcW w:w="553" w:type="dxa"/>
            <w:vAlign w:val="center"/>
          </w:tcPr>
          <w:p w14:paraId="0D6B7D8B" w14:textId="77777777" w:rsidR="0061480C" w:rsidRPr="00520C63" w:rsidRDefault="0061480C" w:rsidP="007F1271">
            <w:pPr>
              <w:pStyle w:val="VedSoder"/>
              <w:keepNext w:val="0"/>
              <w:rPr>
                <w:i w:val="0"/>
                <w:sz w:val="22"/>
                <w:szCs w:val="22"/>
              </w:rPr>
            </w:pPr>
          </w:p>
        </w:tc>
      </w:tr>
      <w:tr w:rsidR="0061480C" w:rsidRPr="00520C63" w14:paraId="5E7724DD" w14:textId="77777777" w:rsidTr="0061480C">
        <w:trPr>
          <w:cantSplit/>
          <w:trHeight w:hRule="exact" w:val="397"/>
          <w:tblHeader/>
        </w:trPr>
        <w:tc>
          <w:tcPr>
            <w:tcW w:w="561" w:type="dxa"/>
            <w:vAlign w:val="center"/>
          </w:tcPr>
          <w:p w14:paraId="18CD69FC" w14:textId="77777777" w:rsidR="0061480C" w:rsidRPr="00520C63" w:rsidRDefault="0061480C" w:rsidP="007F1271">
            <w:pPr>
              <w:pStyle w:val="VedSoder"/>
              <w:keepNext w:val="0"/>
              <w:jc w:val="center"/>
              <w:rPr>
                <w:sz w:val="22"/>
                <w:szCs w:val="22"/>
              </w:rPr>
            </w:pPr>
          </w:p>
        </w:tc>
        <w:tc>
          <w:tcPr>
            <w:tcW w:w="976" w:type="dxa"/>
            <w:vAlign w:val="center"/>
          </w:tcPr>
          <w:p w14:paraId="1B67A491" w14:textId="77777777" w:rsidR="0061480C" w:rsidRPr="00520C63" w:rsidRDefault="0061480C" w:rsidP="007F1271">
            <w:pPr>
              <w:pStyle w:val="VedSoder"/>
              <w:keepNext w:val="0"/>
              <w:rPr>
                <w:sz w:val="22"/>
                <w:szCs w:val="22"/>
              </w:rPr>
            </w:pPr>
          </w:p>
        </w:tc>
        <w:tc>
          <w:tcPr>
            <w:tcW w:w="879" w:type="dxa"/>
            <w:vAlign w:val="center"/>
          </w:tcPr>
          <w:p w14:paraId="7221151B" w14:textId="77777777" w:rsidR="0061480C" w:rsidRPr="00520C63" w:rsidRDefault="0061480C" w:rsidP="007F1271">
            <w:pPr>
              <w:pStyle w:val="VedSoder"/>
              <w:keepNext w:val="0"/>
              <w:rPr>
                <w:sz w:val="22"/>
                <w:szCs w:val="22"/>
              </w:rPr>
            </w:pPr>
          </w:p>
        </w:tc>
        <w:tc>
          <w:tcPr>
            <w:tcW w:w="856" w:type="dxa"/>
            <w:vAlign w:val="center"/>
          </w:tcPr>
          <w:p w14:paraId="7A33A31E" w14:textId="77777777" w:rsidR="0061480C" w:rsidRPr="00520C63" w:rsidRDefault="0061480C" w:rsidP="007F1271">
            <w:pPr>
              <w:pStyle w:val="VedSoder"/>
              <w:keepNext w:val="0"/>
              <w:rPr>
                <w:sz w:val="22"/>
                <w:szCs w:val="22"/>
              </w:rPr>
            </w:pPr>
          </w:p>
        </w:tc>
        <w:tc>
          <w:tcPr>
            <w:tcW w:w="1141" w:type="dxa"/>
            <w:vAlign w:val="center"/>
          </w:tcPr>
          <w:p w14:paraId="2A05AEE9" w14:textId="77777777" w:rsidR="0061480C" w:rsidRPr="00520C63" w:rsidRDefault="0061480C" w:rsidP="007F1271">
            <w:pPr>
              <w:pStyle w:val="VedSoder"/>
              <w:keepNext w:val="0"/>
              <w:rPr>
                <w:sz w:val="22"/>
                <w:szCs w:val="22"/>
              </w:rPr>
            </w:pPr>
          </w:p>
        </w:tc>
        <w:tc>
          <w:tcPr>
            <w:tcW w:w="1331" w:type="dxa"/>
            <w:vAlign w:val="center"/>
          </w:tcPr>
          <w:p w14:paraId="3713E19C" w14:textId="77777777" w:rsidR="0061480C" w:rsidRPr="00520C63" w:rsidRDefault="0061480C" w:rsidP="007F1271">
            <w:pPr>
              <w:pStyle w:val="VedSoder"/>
              <w:keepNext w:val="0"/>
              <w:rPr>
                <w:sz w:val="22"/>
                <w:szCs w:val="22"/>
              </w:rPr>
            </w:pPr>
          </w:p>
        </w:tc>
        <w:tc>
          <w:tcPr>
            <w:tcW w:w="1409" w:type="dxa"/>
            <w:vAlign w:val="center"/>
          </w:tcPr>
          <w:p w14:paraId="10C2E3A8" w14:textId="77777777" w:rsidR="0061480C" w:rsidRPr="00520C63" w:rsidRDefault="0061480C" w:rsidP="007F1271">
            <w:pPr>
              <w:pStyle w:val="VedSoder"/>
              <w:keepNext w:val="0"/>
              <w:rPr>
                <w:i w:val="0"/>
                <w:sz w:val="22"/>
                <w:szCs w:val="22"/>
              </w:rPr>
            </w:pPr>
          </w:p>
        </w:tc>
        <w:tc>
          <w:tcPr>
            <w:tcW w:w="1408" w:type="dxa"/>
            <w:vAlign w:val="center"/>
          </w:tcPr>
          <w:p w14:paraId="1FA47089" w14:textId="77777777" w:rsidR="0061480C" w:rsidRPr="00520C63" w:rsidRDefault="0061480C" w:rsidP="007F1271">
            <w:pPr>
              <w:pStyle w:val="VedSoder"/>
              <w:keepNext w:val="0"/>
              <w:rPr>
                <w:i w:val="0"/>
                <w:sz w:val="22"/>
                <w:szCs w:val="22"/>
              </w:rPr>
            </w:pPr>
          </w:p>
        </w:tc>
        <w:tc>
          <w:tcPr>
            <w:tcW w:w="847" w:type="dxa"/>
            <w:vAlign w:val="center"/>
          </w:tcPr>
          <w:p w14:paraId="027DFCB5" w14:textId="77777777" w:rsidR="0061480C" w:rsidRPr="00520C63" w:rsidRDefault="0061480C" w:rsidP="007F1271">
            <w:pPr>
              <w:pStyle w:val="VedSoder"/>
              <w:keepNext w:val="0"/>
              <w:rPr>
                <w:i w:val="0"/>
                <w:sz w:val="22"/>
                <w:szCs w:val="22"/>
              </w:rPr>
            </w:pPr>
          </w:p>
        </w:tc>
        <w:tc>
          <w:tcPr>
            <w:tcW w:w="553" w:type="dxa"/>
            <w:vAlign w:val="center"/>
          </w:tcPr>
          <w:p w14:paraId="3654636D" w14:textId="77777777" w:rsidR="0061480C" w:rsidRPr="00520C63" w:rsidRDefault="0061480C" w:rsidP="007F1271">
            <w:pPr>
              <w:pStyle w:val="VedSoder"/>
              <w:keepNext w:val="0"/>
              <w:rPr>
                <w:i w:val="0"/>
                <w:sz w:val="22"/>
                <w:szCs w:val="22"/>
              </w:rPr>
            </w:pPr>
          </w:p>
        </w:tc>
      </w:tr>
      <w:tr w:rsidR="0061480C" w:rsidRPr="00520C63" w14:paraId="38B3ECA7" w14:textId="77777777" w:rsidTr="0061480C">
        <w:trPr>
          <w:cantSplit/>
          <w:trHeight w:hRule="exact" w:val="397"/>
          <w:tblHeader/>
        </w:trPr>
        <w:tc>
          <w:tcPr>
            <w:tcW w:w="561" w:type="dxa"/>
            <w:vAlign w:val="center"/>
          </w:tcPr>
          <w:p w14:paraId="1BCE2215" w14:textId="77777777" w:rsidR="0061480C" w:rsidRPr="00520C63" w:rsidRDefault="0061480C" w:rsidP="007F1271">
            <w:pPr>
              <w:pStyle w:val="VedSoder"/>
              <w:keepNext w:val="0"/>
              <w:jc w:val="center"/>
              <w:rPr>
                <w:sz w:val="22"/>
                <w:szCs w:val="22"/>
              </w:rPr>
            </w:pPr>
          </w:p>
        </w:tc>
        <w:tc>
          <w:tcPr>
            <w:tcW w:w="976" w:type="dxa"/>
            <w:vAlign w:val="center"/>
          </w:tcPr>
          <w:p w14:paraId="4DFE3367" w14:textId="77777777" w:rsidR="0061480C" w:rsidRPr="00520C63" w:rsidRDefault="0061480C" w:rsidP="007F1271">
            <w:pPr>
              <w:pStyle w:val="VedSoder"/>
              <w:keepNext w:val="0"/>
              <w:rPr>
                <w:sz w:val="22"/>
                <w:szCs w:val="22"/>
              </w:rPr>
            </w:pPr>
          </w:p>
        </w:tc>
        <w:tc>
          <w:tcPr>
            <w:tcW w:w="879" w:type="dxa"/>
            <w:vAlign w:val="center"/>
          </w:tcPr>
          <w:p w14:paraId="2C06E3F7" w14:textId="77777777" w:rsidR="0061480C" w:rsidRPr="00520C63" w:rsidRDefault="0061480C" w:rsidP="007F1271">
            <w:pPr>
              <w:pStyle w:val="VedSoder"/>
              <w:keepNext w:val="0"/>
              <w:rPr>
                <w:sz w:val="22"/>
                <w:szCs w:val="22"/>
              </w:rPr>
            </w:pPr>
          </w:p>
        </w:tc>
        <w:tc>
          <w:tcPr>
            <w:tcW w:w="856" w:type="dxa"/>
            <w:vAlign w:val="center"/>
          </w:tcPr>
          <w:p w14:paraId="1F6443A3" w14:textId="77777777" w:rsidR="0061480C" w:rsidRPr="00520C63" w:rsidRDefault="0061480C" w:rsidP="007F1271">
            <w:pPr>
              <w:pStyle w:val="VedSoder"/>
              <w:keepNext w:val="0"/>
              <w:rPr>
                <w:sz w:val="22"/>
                <w:szCs w:val="22"/>
              </w:rPr>
            </w:pPr>
          </w:p>
        </w:tc>
        <w:tc>
          <w:tcPr>
            <w:tcW w:w="1141" w:type="dxa"/>
            <w:vAlign w:val="center"/>
          </w:tcPr>
          <w:p w14:paraId="648393F0" w14:textId="77777777" w:rsidR="0061480C" w:rsidRPr="00520C63" w:rsidRDefault="0061480C" w:rsidP="007F1271">
            <w:pPr>
              <w:pStyle w:val="VedSoder"/>
              <w:keepNext w:val="0"/>
              <w:rPr>
                <w:sz w:val="22"/>
                <w:szCs w:val="22"/>
              </w:rPr>
            </w:pPr>
          </w:p>
        </w:tc>
        <w:tc>
          <w:tcPr>
            <w:tcW w:w="1331" w:type="dxa"/>
            <w:vAlign w:val="center"/>
          </w:tcPr>
          <w:p w14:paraId="26CF4238" w14:textId="77777777" w:rsidR="0061480C" w:rsidRPr="00520C63" w:rsidRDefault="0061480C" w:rsidP="007F1271">
            <w:pPr>
              <w:pStyle w:val="VedSoder"/>
              <w:keepNext w:val="0"/>
              <w:rPr>
                <w:sz w:val="22"/>
                <w:szCs w:val="22"/>
              </w:rPr>
            </w:pPr>
          </w:p>
        </w:tc>
        <w:tc>
          <w:tcPr>
            <w:tcW w:w="1409" w:type="dxa"/>
            <w:vAlign w:val="center"/>
          </w:tcPr>
          <w:p w14:paraId="782C24A0" w14:textId="77777777" w:rsidR="0061480C" w:rsidRPr="00520C63" w:rsidRDefault="0061480C" w:rsidP="007F1271">
            <w:pPr>
              <w:pStyle w:val="VedSoder"/>
              <w:keepNext w:val="0"/>
              <w:rPr>
                <w:i w:val="0"/>
                <w:sz w:val="22"/>
                <w:szCs w:val="22"/>
              </w:rPr>
            </w:pPr>
          </w:p>
        </w:tc>
        <w:tc>
          <w:tcPr>
            <w:tcW w:w="1408" w:type="dxa"/>
            <w:vAlign w:val="center"/>
          </w:tcPr>
          <w:p w14:paraId="5085F680" w14:textId="77777777" w:rsidR="0061480C" w:rsidRPr="00520C63" w:rsidRDefault="0061480C" w:rsidP="007F1271">
            <w:pPr>
              <w:pStyle w:val="VedSoder"/>
              <w:keepNext w:val="0"/>
              <w:rPr>
                <w:i w:val="0"/>
                <w:sz w:val="22"/>
                <w:szCs w:val="22"/>
              </w:rPr>
            </w:pPr>
          </w:p>
        </w:tc>
        <w:tc>
          <w:tcPr>
            <w:tcW w:w="847" w:type="dxa"/>
            <w:vAlign w:val="center"/>
          </w:tcPr>
          <w:p w14:paraId="3E4E6763" w14:textId="77777777" w:rsidR="0061480C" w:rsidRPr="00520C63" w:rsidRDefault="0061480C" w:rsidP="007F1271">
            <w:pPr>
              <w:pStyle w:val="VedSoder"/>
              <w:keepNext w:val="0"/>
              <w:rPr>
                <w:i w:val="0"/>
                <w:sz w:val="22"/>
                <w:szCs w:val="22"/>
              </w:rPr>
            </w:pPr>
          </w:p>
        </w:tc>
        <w:tc>
          <w:tcPr>
            <w:tcW w:w="553" w:type="dxa"/>
            <w:vAlign w:val="center"/>
          </w:tcPr>
          <w:p w14:paraId="60E12777" w14:textId="77777777" w:rsidR="0061480C" w:rsidRPr="00520C63" w:rsidRDefault="0061480C" w:rsidP="007F1271">
            <w:pPr>
              <w:pStyle w:val="VedSoder"/>
              <w:keepNext w:val="0"/>
              <w:rPr>
                <w:i w:val="0"/>
                <w:sz w:val="22"/>
                <w:szCs w:val="22"/>
              </w:rPr>
            </w:pPr>
          </w:p>
        </w:tc>
      </w:tr>
      <w:tr w:rsidR="0061480C" w:rsidRPr="00520C63" w14:paraId="10361461" w14:textId="77777777" w:rsidTr="0061480C">
        <w:trPr>
          <w:cantSplit/>
          <w:trHeight w:hRule="exact" w:val="397"/>
          <w:tblHeader/>
        </w:trPr>
        <w:tc>
          <w:tcPr>
            <w:tcW w:w="561" w:type="dxa"/>
            <w:vAlign w:val="center"/>
          </w:tcPr>
          <w:p w14:paraId="698A9623" w14:textId="77777777" w:rsidR="0061480C" w:rsidRPr="00520C63" w:rsidRDefault="0061480C" w:rsidP="007F1271">
            <w:pPr>
              <w:pStyle w:val="VedSoder"/>
              <w:keepNext w:val="0"/>
              <w:jc w:val="center"/>
              <w:rPr>
                <w:sz w:val="22"/>
                <w:szCs w:val="22"/>
              </w:rPr>
            </w:pPr>
          </w:p>
        </w:tc>
        <w:tc>
          <w:tcPr>
            <w:tcW w:w="976" w:type="dxa"/>
            <w:vAlign w:val="center"/>
          </w:tcPr>
          <w:p w14:paraId="04AEA3E5" w14:textId="77777777" w:rsidR="0061480C" w:rsidRPr="00520C63" w:rsidRDefault="0061480C" w:rsidP="007F1271">
            <w:pPr>
              <w:pStyle w:val="VedSoder"/>
              <w:keepNext w:val="0"/>
              <w:rPr>
                <w:sz w:val="22"/>
                <w:szCs w:val="22"/>
              </w:rPr>
            </w:pPr>
          </w:p>
        </w:tc>
        <w:tc>
          <w:tcPr>
            <w:tcW w:w="879" w:type="dxa"/>
            <w:vAlign w:val="center"/>
          </w:tcPr>
          <w:p w14:paraId="3AD2403D" w14:textId="77777777" w:rsidR="0061480C" w:rsidRPr="00520C63" w:rsidRDefault="0061480C" w:rsidP="007F1271">
            <w:pPr>
              <w:pStyle w:val="VedSoder"/>
              <w:keepNext w:val="0"/>
              <w:rPr>
                <w:sz w:val="22"/>
                <w:szCs w:val="22"/>
              </w:rPr>
            </w:pPr>
          </w:p>
        </w:tc>
        <w:tc>
          <w:tcPr>
            <w:tcW w:w="856" w:type="dxa"/>
            <w:vAlign w:val="center"/>
          </w:tcPr>
          <w:p w14:paraId="2EF738E8" w14:textId="77777777" w:rsidR="0061480C" w:rsidRPr="00520C63" w:rsidRDefault="0061480C" w:rsidP="007F1271">
            <w:pPr>
              <w:pStyle w:val="VedSoder"/>
              <w:keepNext w:val="0"/>
              <w:rPr>
                <w:sz w:val="22"/>
                <w:szCs w:val="22"/>
              </w:rPr>
            </w:pPr>
          </w:p>
        </w:tc>
        <w:tc>
          <w:tcPr>
            <w:tcW w:w="1141" w:type="dxa"/>
            <w:vAlign w:val="center"/>
          </w:tcPr>
          <w:p w14:paraId="5D4EE077" w14:textId="77777777" w:rsidR="0061480C" w:rsidRPr="00520C63" w:rsidRDefault="0061480C" w:rsidP="007F1271">
            <w:pPr>
              <w:pStyle w:val="VedSoder"/>
              <w:keepNext w:val="0"/>
              <w:rPr>
                <w:sz w:val="22"/>
                <w:szCs w:val="22"/>
              </w:rPr>
            </w:pPr>
          </w:p>
        </w:tc>
        <w:tc>
          <w:tcPr>
            <w:tcW w:w="1331" w:type="dxa"/>
            <w:vAlign w:val="center"/>
          </w:tcPr>
          <w:p w14:paraId="36061A4F" w14:textId="77777777" w:rsidR="0061480C" w:rsidRPr="00520C63" w:rsidRDefault="0061480C" w:rsidP="007F1271">
            <w:pPr>
              <w:pStyle w:val="VedSoder"/>
              <w:keepNext w:val="0"/>
              <w:rPr>
                <w:sz w:val="22"/>
                <w:szCs w:val="22"/>
              </w:rPr>
            </w:pPr>
          </w:p>
        </w:tc>
        <w:tc>
          <w:tcPr>
            <w:tcW w:w="1409" w:type="dxa"/>
            <w:vAlign w:val="center"/>
          </w:tcPr>
          <w:p w14:paraId="232C23D0" w14:textId="77777777" w:rsidR="0061480C" w:rsidRPr="00520C63" w:rsidRDefault="0061480C" w:rsidP="007F1271">
            <w:pPr>
              <w:pStyle w:val="VedSoder"/>
              <w:keepNext w:val="0"/>
              <w:rPr>
                <w:i w:val="0"/>
                <w:sz w:val="22"/>
                <w:szCs w:val="22"/>
              </w:rPr>
            </w:pPr>
          </w:p>
        </w:tc>
        <w:tc>
          <w:tcPr>
            <w:tcW w:w="1408" w:type="dxa"/>
            <w:vAlign w:val="center"/>
          </w:tcPr>
          <w:p w14:paraId="6F66B79B" w14:textId="77777777" w:rsidR="0061480C" w:rsidRPr="00520C63" w:rsidRDefault="0061480C" w:rsidP="007F1271">
            <w:pPr>
              <w:pStyle w:val="VedSoder"/>
              <w:keepNext w:val="0"/>
              <w:rPr>
                <w:i w:val="0"/>
                <w:sz w:val="22"/>
                <w:szCs w:val="22"/>
              </w:rPr>
            </w:pPr>
          </w:p>
        </w:tc>
        <w:tc>
          <w:tcPr>
            <w:tcW w:w="847" w:type="dxa"/>
            <w:vAlign w:val="center"/>
          </w:tcPr>
          <w:p w14:paraId="529E955E" w14:textId="77777777" w:rsidR="0061480C" w:rsidRPr="00520C63" w:rsidRDefault="0061480C" w:rsidP="007F1271">
            <w:pPr>
              <w:pStyle w:val="VedSoder"/>
              <w:keepNext w:val="0"/>
              <w:rPr>
                <w:i w:val="0"/>
                <w:sz w:val="22"/>
                <w:szCs w:val="22"/>
              </w:rPr>
            </w:pPr>
          </w:p>
        </w:tc>
        <w:tc>
          <w:tcPr>
            <w:tcW w:w="553" w:type="dxa"/>
            <w:vAlign w:val="center"/>
          </w:tcPr>
          <w:p w14:paraId="28D50BE5" w14:textId="77777777" w:rsidR="0061480C" w:rsidRPr="00520C63" w:rsidRDefault="0061480C" w:rsidP="007F1271">
            <w:pPr>
              <w:pStyle w:val="VedSoder"/>
              <w:keepNext w:val="0"/>
              <w:rPr>
                <w:i w:val="0"/>
                <w:sz w:val="22"/>
                <w:szCs w:val="22"/>
              </w:rPr>
            </w:pPr>
          </w:p>
        </w:tc>
      </w:tr>
      <w:tr w:rsidR="0061480C" w:rsidRPr="00520C63" w14:paraId="69C8C598" w14:textId="77777777" w:rsidTr="0061480C">
        <w:trPr>
          <w:cantSplit/>
          <w:trHeight w:hRule="exact" w:val="397"/>
          <w:tblHeader/>
        </w:trPr>
        <w:tc>
          <w:tcPr>
            <w:tcW w:w="561" w:type="dxa"/>
            <w:vAlign w:val="center"/>
          </w:tcPr>
          <w:p w14:paraId="05B88BF5" w14:textId="77777777" w:rsidR="0061480C" w:rsidRPr="00520C63" w:rsidRDefault="0061480C" w:rsidP="007F1271">
            <w:pPr>
              <w:pStyle w:val="VedSoder"/>
              <w:keepNext w:val="0"/>
              <w:jc w:val="center"/>
              <w:rPr>
                <w:sz w:val="22"/>
                <w:szCs w:val="22"/>
              </w:rPr>
            </w:pPr>
          </w:p>
        </w:tc>
        <w:tc>
          <w:tcPr>
            <w:tcW w:w="976" w:type="dxa"/>
            <w:vAlign w:val="center"/>
          </w:tcPr>
          <w:p w14:paraId="13DDEAC2" w14:textId="77777777" w:rsidR="0061480C" w:rsidRPr="00520C63" w:rsidRDefault="0061480C" w:rsidP="007F1271">
            <w:pPr>
              <w:pStyle w:val="VedSoder"/>
              <w:keepNext w:val="0"/>
              <w:rPr>
                <w:sz w:val="22"/>
                <w:szCs w:val="22"/>
              </w:rPr>
            </w:pPr>
          </w:p>
        </w:tc>
        <w:tc>
          <w:tcPr>
            <w:tcW w:w="879" w:type="dxa"/>
            <w:vAlign w:val="center"/>
          </w:tcPr>
          <w:p w14:paraId="4383C328" w14:textId="77777777" w:rsidR="0061480C" w:rsidRPr="00520C63" w:rsidRDefault="0061480C" w:rsidP="007F1271">
            <w:pPr>
              <w:pStyle w:val="VedSoder"/>
              <w:keepNext w:val="0"/>
              <w:rPr>
                <w:sz w:val="22"/>
                <w:szCs w:val="22"/>
              </w:rPr>
            </w:pPr>
          </w:p>
        </w:tc>
        <w:tc>
          <w:tcPr>
            <w:tcW w:w="856" w:type="dxa"/>
            <w:vAlign w:val="center"/>
          </w:tcPr>
          <w:p w14:paraId="30E2B597" w14:textId="77777777" w:rsidR="0061480C" w:rsidRPr="00520C63" w:rsidRDefault="0061480C" w:rsidP="007F1271">
            <w:pPr>
              <w:pStyle w:val="VedSoder"/>
              <w:keepNext w:val="0"/>
              <w:rPr>
                <w:sz w:val="22"/>
                <w:szCs w:val="22"/>
              </w:rPr>
            </w:pPr>
          </w:p>
        </w:tc>
        <w:tc>
          <w:tcPr>
            <w:tcW w:w="1141" w:type="dxa"/>
            <w:vAlign w:val="center"/>
          </w:tcPr>
          <w:p w14:paraId="045D3674" w14:textId="77777777" w:rsidR="0061480C" w:rsidRPr="00520C63" w:rsidRDefault="0061480C" w:rsidP="007F1271">
            <w:pPr>
              <w:pStyle w:val="VedSoder"/>
              <w:keepNext w:val="0"/>
              <w:rPr>
                <w:sz w:val="22"/>
                <w:szCs w:val="22"/>
              </w:rPr>
            </w:pPr>
          </w:p>
        </w:tc>
        <w:tc>
          <w:tcPr>
            <w:tcW w:w="1331" w:type="dxa"/>
            <w:vAlign w:val="center"/>
          </w:tcPr>
          <w:p w14:paraId="06FEB664" w14:textId="77777777" w:rsidR="0061480C" w:rsidRPr="00520C63" w:rsidRDefault="0061480C" w:rsidP="007F1271">
            <w:pPr>
              <w:pStyle w:val="VedSoder"/>
              <w:keepNext w:val="0"/>
              <w:rPr>
                <w:sz w:val="22"/>
                <w:szCs w:val="22"/>
              </w:rPr>
            </w:pPr>
          </w:p>
        </w:tc>
        <w:tc>
          <w:tcPr>
            <w:tcW w:w="1409" w:type="dxa"/>
            <w:vAlign w:val="center"/>
          </w:tcPr>
          <w:p w14:paraId="74A7E148" w14:textId="77777777" w:rsidR="0061480C" w:rsidRPr="00520C63" w:rsidRDefault="0061480C" w:rsidP="007F1271">
            <w:pPr>
              <w:pStyle w:val="VedSoder"/>
              <w:keepNext w:val="0"/>
              <w:rPr>
                <w:i w:val="0"/>
                <w:sz w:val="22"/>
                <w:szCs w:val="22"/>
              </w:rPr>
            </w:pPr>
          </w:p>
        </w:tc>
        <w:tc>
          <w:tcPr>
            <w:tcW w:w="1408" w:type="dxa"/>
            <w:vAlign w:val="center"/>
          </w:tcPr>
          <w:p w14:paraId="677A87E2" w14:textId="77777777" w:rsidR="0061480C" w:rsidRPr="00520C63" w:rsidRDefault="0061480C" w:rsidP="007F1271">
            <w:pPr>
              <w:pStyle w:val="VedSoder"/>
              <w:keepNext w:val="0"/>
              <w:rPr>
                <w:i w:val="0"/>
                <w:sz w:val="22"/>
                <w:szCs w:val="22"/>
              </w:rPr>
            </w:pPr>
          </w:p>
        </w:tc>
        <w:tc>
          <w:tcPr>
            <w:tcW w:w="847" w:type="dxa"/>
            <w:vAlign w:val="center"/>
          </w:tcPr>
          <w:p w14:paraId="62BBC556" w14:textId="77777777" w:rsidR="0061480C" w:rsidRPr="00520C63" w:rsidRDefault="0061480C" w:rsidP="007F1271">
            <w:pPr>
              <w:pStyle w:val="VedSoder"/>
              <w:keepNext w:val="0"/>
              <w:rPr>
                <w:i w:val="0"/>
                <w:sz w:val="22"/>
                <w:szCs w:val="22"/>
              </w:rPr>
            </w:pPr>
          </w:p>
        </w:tc>
        <w:tc>
          <w:tcPr>
            <w:tcW w:w="553" w:type="dxa"/>
            <w:vAlign w:val="center"/>
          </w:tcPr>
          <w:p w14:paraId="588E6515" w14:textId="77777777" w:rsidR="0061480C" w:rsidRPr="00520C63" w:rsidRDefault="0061480C" w:rsidP="007F1271">
            <w:pPr>
              <w:pStyle w:val="VedSoder"/>
              <w:keepNext w:val="0"/>
              <w:rPr>
                <w:i w:val="0"/>
                <w:sz w:val="22"/>
                <w:szCs w:val="22"/>
              </w:rPr>
            </w:pPr>
          </w:p>
        </w:tc>
      </w:tr>
      <w:tr w:rsidR="0061480C" w:rsidRPr="00520C63" w14:paraId="79A88792" w14:textId="77777777" w:rsidTr="0061480C">
        <w:trPr>
          <w:cantSplit/>
          <w:trHeight w:hRule="exact" w:val="397"/>
          <w:tblHeader/>
        </w:trPr>
        <w:tc>
          <w:tcPr>
            <w:tcW w:w="561" w:type="dxa"/>
            <w:vAlign w:val="center"/>
          </w:tcPr>
          <w:p w14:paraId="565158CB" w14:textId="77777777" w:rsidR="0061480C" w:rsidRPr="00520C63" w:rsidRDefault="0061480C" w:rsidP="007F1271">
            <w:pPr>
              <w:pStyle w:val="VedSoder"/>
              <w:keepNext w:val="0"/>
              <w:jc w:val="center"/>
              <w:rPr>
                <w:sz w:val="22"/>
                <w:szCs w:val="22"/>
              </w:rPr>
            </w:pPr>
          </w:p>
        </w:tc>
        <w:tc>
          <w:tcPr>
            <w:tcW w:w="976" w:type="dxa"/>
            <w:vAlign w:val="center"/>
          </w:tcPr>
          <w:p w14:paraId="09C85843" w14:textId="77777777" w:rsidR="0061480C" w:rsidRPr="00520C63" w:rsidRDefault="0061480C" w:rsidP="007F1271">
            <w:pPr>
              <w:pStyle w:val="VedSoder"/>
              <w:keepNext w:val="0"/>
              <w:rPr>
                <w:sz w:val="22"/>
                <w:szCs w:val="22"/>
              </w:rPr>
            </w:pPr>
          </w:p>
        </w:tc>
        <w:tc>
          <w:tcPr>
            <w:tcW w:w="879" w:type="dxa"/>
            <w:vAlign w:val="center"/>
          </w:tcPr>
          <w:p w14:paraId="65EEC71F" w14:textId="77777777" w:rsidR="0061480C" w:rsidRPr="00520C63" w:rsidRDefault="0061480C" w:rsidP="007F1271">
            <w:pPr>
              <w:pStyle w:val="VedSoder"/>
              <w:keepNext w:val="0"/>
              <w:rPr>
                <w:sz w:val="22"/>
                <w:szCs w:val="22"/>
              </w:rPr>
            </w:pPr>
          </w:p>
        </w:tc>
        <w:tc>
          <w:tcPr>
            <w:tcW w:w="856" w:type="dxa"/>
            <w:vAlign w:val="center"/>
          </w:tcPr>
          <w:p w14:paraId="1459E6BA" w14:textId="77777777" w:rsidR="0061480C" w:rsidRPr="00520C63" w:rsidRDefault="0061480C" w:rsidP="007F1271">
            <w:pPr>
              <w:pStyle w:val="VedSoder"/>
              <w:keepNext w:val="0"/>
              <w:rPr>
                <w:sz w:val="22"/>
                <w:szCs w:val="22"/>
              </w:rPr>
            </w:pPr>
          </w:p>
        </w:tc>
        <w:tc>
          <w:tcPr>
            <w:tcW w:w="1141" w:type="dxa"/>
            <w:vAlign w:val="center"/>
          </w:tcPr>
          <w:p w14:paraId="57F527B7" w14:textId="77777777" w:rsidR="0061480C" w:rsidRPr="00520C63" w:rsidRDefault="0061480C" w:rsidP="007F1271">
            <w:pPr>
              <w:pStyle w:val="VedSoder"/>
              <w:keepNext w:val="0"/>
              <w:rPr>
                <w:sz w:val="22"/>
                <w:szCs w:val="22"/>
              </w:rPr>
            </w:pPr>
          </w:p>
        </w:tc>
        <w:tc>
          <w:tcPr>
            <w:tcW w:w="1331" w:type="dxa"/>
            <w:vAlign w:val="center"/>
          </w:tcPr>
          <w:p w14:paraId="73016F85" w14:textId="77777777" w:rsidR="0061480C" w:rsidRPr="00520C63" w:rsidRDefault="0061480C" w:rsidP="007F1271">
            <w:pPr>
              <w:pStyle w:val="VedSoder"/>
              <w:keepNext w:val="0"/>
              <w:rPr>
                <w:sz w:val="22"/>
                <w:szCs w:val="22"/>
              </w:rPr>
            </w:pPr>
          </w:p>
        </w:tc>
        <w:tc>
          <w:tcPr>
            <w:tcW w:w="1409" w:type="dxa"/>
            <w:vAlign w:val="center"/>
          </w:tcPr>
          <w:p w14:paraId="19202B91" w14:textId="77777777" w:rsidR="0061480C" w:rsidRPr="00520C63" w:rsidRDefault="0061480C" w:rsidP="007F1271">
            <w:pPr>
              <w:pStyle w:val="VedSoder"/>
              <w:keepNext w:val="0"/>
              <w:rPr>
                <w:i w:val="0"/>
                <w:sz w:val="22"/>
                <w:szCs w:val="22"/>
              </w:rPr>
            </w:pPr>
          </w:p>
        </w:tc>
        <w:tc>
          <w:tcPr>
            <w:tcW w:w="1408" w:type="dxa"/>
            <w:vAlign w:val="center"/>
          </w:tcPr>
          <w:p w14:paraId="02342309" w14:textId="77777777" w:rsidR="0061480C" w:rsidRPr="00520C63" w:rsidRDefault="0061480C" w:rsidP="007F1271">
            <w:pPr>
              <w:pStyle w:val="VedSoder"/>
              <w:keepNext w:val="0"/>
              <w:rPr>
                <w:i w:val="0"/>
                <w:sz w:val="22"/>
                <w:szCs w:val="22"/>
              </w:rPr>
            </w:pPr>
          </w:p>
        </w:tc>
        <w:tc>
          <w:tcPr>
            <w:tcW w:w="847" w:type="dxa"/>
            <w:vAlign w:val="center"/>
          </w:tcPr>
          <w:p w14:paraId="2530BD14" w14:textId="77777777" w:rsidR="0061480C" w:rsidRPr="00520C63" w:rsidRDefault="0061480C" w:rsidP="007F1271">
            <w:pPr>
              <w:pStyle w:val="VedSoder"/>
              <w:keepNext w:val="0"/>
              <w:rPr>
                <w:i w:val="0"/>
                <w:sz w:val="22"/>
                <w:szCs w:val="22"/>
              </w:rPr>
            </w:pPr>
          </w:p>
        </w:tc>
        <w:tc>
          <w:tcPr>
            <w:tcW w:w="553" w:type="dxa"/>
            <w:vAlign w:val="center"/>
          </w:tcPr>
          <w:p w14:paraId="59D27392" w14:textId="77777777" w:rsidR="0061480C" w:rsidRPr="00520C63" w:rsidRDefault="0061480C" w:rsidP="007F1271">
            <w:pPr>
              <w:pStyle w:val="VedSoder"/>
              <w:keepNext w:val="0"/>
              <w:rPr>
                <w:i w:val="0"/>
                <w:sz w:val="22"/>
                <w:szCs w:val="22"/>
              </w:rPr>
            </w:pPr>
          </w:p>
        </w:tc>
      </w:tr>
      <w:tr w:rsidR="0061480C" w:rsidRPr="00520C63" w14:paraId="5760B916" w14:textId="77777777" w:rsidTr="0061480C">
        <w:trPr>
          <w:cantSplit/>
          <w:trHeight w:hRule="exact" w:val="397"/>
          <w:tblHeader/>
        </w:trPr>
        <w:tc>
          <w:tcPr>
            <w:tcW w:w="561" w:type="dxa"/>
            <w:vAlign w:val="center"/>
          </w:tcPr>
          <w:p w14:paraId="5165DC95" w14:textId="77777777" w:rsidR="0061480C" w:rsidRPr="00520C63" w:rsidRDefault="0061480C" w:rsidP="007F1271">
            <w:pPr>
              <w:pStyle w:val="VedSoder"/>
              <w:keepNext w:val="0"/>
              <w:jc w:val="center"/>
              <w:rPr>
                <w:sz w:val="22"/>
                <w:szCs w:val="22"/>
              </w:rPr>
            </w:pPr>
          </w:p>
        </w:tc>
        <w:tc>
          <w:tcPr>
            <w:tcW w:w="976" w:type="dxa"/>
            <w:vAlign w:val="center"/>
          </w:tcPr>
          <w:p w14:paraId="4BCC1360" w14:textId="77777777" w:rsidR="0061480C" w:rsidRPr="00520C63" w:rsidRDefault="0061480C" w:rsidP="007F1271">
            <w:pPr>
              <w:pStyle w:val="VedSoder"/>
              <w:keepNext w:val="0"/>
              <w:rPr>
                <w:sz w:val="22"/>
                <w:szCs w:val="22"/>
              </w:rPr>
            </w:pPr>
          </w:p>
        </w:tc>
        <w:tc>
          <w:tcPr>
            <w:tcW w:w="879" w:type="dxa"/>
            <w:vAlign w:val="center"/>
          </w:tcPr>
          <w:p w14:paraId="6F101C25" w14:textId="77777777" w:rsidR="0061480C" w:rsidRPr="00520C63" w:rsidRDefault="0061480C" w:rsidP="007F1271">
            <w:pPr>
              <w:pStyle w:val="VedSoder"/>
              <w:keepNext w:val="0"/>
              <w:rPr>
                <w:sz w:val="22"/>
                <w:szCs w:val="22"/>
              </w:rPr>
            </w:pPr>
          </w:p>
        </w:tc>
        <w:tc>
          <w:tcPr>
            <w:tcW w:w="856" w:type="dxa"/>
            <w:vAlign w:val="center"/>
          </w:tcPr>
          <w:p w14:paraId="5814A237" w14:textId="77777777" w:rsidR="0061480C" w:rsidRPr="00520C63" w:rsidRDefault="0061480C" w:rsidP="007F1271">
            <w:pPr>
              <w:pStyle w:val="VedSoder"/>
              <w:keepNext w:val="0"/>
              <w:rPr>
                <w:sz w:val="22"/>
                <w:szCs w:val="22"/>
              </w:rPr>
            </w:pPr>
          </w:p>
        </w:tc>
        <w:tc>
          <w:tcPr>
            <w:tcW w:w="1141" w:type="dxa"/>
            <w:vAlign w:val="center"/>
          </w:tcPr>
          <w:p w14:paraId="2A9FEBAD" w14:textId="77777777" w:rsidR="0061480C" w:rsidRPr="00520C63" w:rsidRDefault="0061480C" w:rsidP="007F1271">
            <w:pPr>
              <w:pStyle w:val="VedSoder"/>
              <w:keepNext w:val="0"/>
              <w:rPr>
                <w:sz w:val="22"/>
                <w:szCs w:val="22"/>
              </w:rPr>
            </w:pPr>
          </w:p>
        </w:tc>
        <w:tc>
          <w:tcPr>
            <w:tcW w:w="1331" w:type="dxa"/>
            <w:vAlign w:val="center"/>
          </w:tcPr>
          <w:p w14:paraId="54212191" w14:textId="77777777" w:rsidR="0061480C" w:rsidRPr="00520C63" w:rsidRDefault="0061480C" w:rsidP="007F1271">
            <w:pPr>
              <w:pStyle w:val="VedSoder"/>
              <w:keepNext w:val="0"/>
              <w:rPr>
                <w:sz w:val="22"/>
                <w:szCs w:val="22"/>
              </w:rPr>
            </w:pPr>
          </w:p>
        </w:tc>
        <w:tc>
          <w:tcPr>
            <w:tcW w:w="1409" w:type="dxa"/>
            <w:vAlign w:val="center"/>
          </w:tcPr>
          <w:p w14:paraId="161189BA" w14:textId="77777777" w:rsidR="0061480C" w:rsidRPr="00520C63" w:rsidRDefault="0061480C" w:rsidP="007F1271">
            <w:pPr>
              <w:pStyle w:val="VedSoder"/>
              <w:keepNext w:val="0"/>
              <w:rPr>
                <w:i w:val="0"/>
                <w:sz w:val="22"/>
                <w:szCs w:val="22"/>
              </w:rPr>
            </w:pPr>
          </w:p>
        </w:tc>
        <w:tc>
          <w:tcPr>
            <w:tcW w:w="1408" w:type="dxa"/>
            <w:vAlign w:val="center"/>
          </w:tcPr>
          <w:p w14:paraId="39DD5413" w14:textId="77777777" w:rsidR="0061480C" w:rsidRPr="00520C63" w:rsidRDefault="0061480C" w:rsidP="007F1271">
            <w:pPr>
              <w:pStyle w:val="VedSoder"/>
              <w:keepNext w:val="0"/>
              <w:rPr>
                <w:i w:val="0"/>
                <w:sz w:val="22"/>
                <w:szCs w:val="22"/>
              </w:rPr>
            </w:pPr>
          </w:p>
        </w:tc>
        <w:tc>
          <w:tcPr>
            <w:tcW w:w="847" w:type="dxa"/>
            <w:vAlign w:val="center"/>
          </w:tcPr>
          <w:p w14:paraId="7AEF3CE2" w14:textId="77777777" w:rsidR="0061480C" w:rsidRPr="00520C63" w:rsidRDefault="0061480C" w:rsidP="007F1271">
            <w:pPr>
              <w:pStyle w:val="VedSoder"/>
              <w:keepNext w:val="0"/>
              <w:rPr>
                <w:i w:val="0"/>
                <w:sz w:val="22"/>
                <w:szCs w:val="22"/>
              </w:rPr>
            </w:pPr>
          </w:p>
        </w:tc>
        <w:tc>
          <w:tcPr>
            <w:tcW w:w="553" w:type="dxa"/>
            <w:vAlign w:val="center"/>
          </w:tcPr>
          <w:p w14:paraId="46FF9E17" w14:textId="77777777" w:rsidR="0061480C" w:rsidRPr="00520C63" w:rsidRDefault="0061480C" w:rsidP="007F1271">
            <w:pPr>
              <w:pStyle w:val="VedSoder"/>
              <w:keepNext w:val="0"/>
              <w:rPr>
                <w:i w:val="0"/>
                <w:sz w:val="22"/>
                <w:szCs w:val="22"/>
              </w:rPr>
            </w:pPr>
          </w:p>
        </w:tc>
      </w:tr>
      <w:tr w:rsidR="0061480C" w:rsidRPr="00520C63" w14:paraId="7350741F" w14:textId="77777777" w:rsidTr="0061480C">
        <w:trPr>
          <w:cantSplit/>
          <w:trHeight w:hRule="exact" w:val="397"/>
          <w:tblHeader/>
        </w:trPr>
        <w:tc>
          <w:tcPr>
            <w:tcW w:w="561" w:type="dxa"/>
            <w:vAlign w:val="center"/>
          </w:tcPr>
          <w:p w14:paraId="34A96DF0" w14:textId="77777777" w:rsidR="0061480C" w:rsidRPr="00520C63" w:rsidRDefault="0061480C" w:rsidP="007F1271">
            <w:pPr>
              <w:pStyle w:val="VedSoder"/>
              <w:keepNext w:val="0"/>
              <w:jc w:val="center"/>
              <w:rPr>
                <w:sz w:val="22"/>
                <w:szCs w:val="22"/>
              </w:rPr>
            </w:pPr>
          </w:p>
        </w:tc>
        <w:tc>
          <w:tcPr>
            <w:tcW w:w="976" w:type="dxa"/>
            <w:vAlign w:val="center"/>
          </w:tcPr>
          <w:p w14:paraId="62EB6E12" w14:textId="77777777" w:rsidR="0061480C" w:rsidRPr="00520C63" w:rsidRDefault="0061480C" w:rsidP="007F1271">
            <w:pPr>
              <w:pStyle w:val="VedSoder"/>
              <w:keepNext w:val="0"/>
              <w:rPr>
                <w:sz w:val="22"/>
                <w:szCs w:val="22"/>
              </w:rPr>
            </w:pPr>
          </w:p>
        </w:tc>
        <w:tc>
          <w:tcPr>
            <w:tcW w:w="879" w:type="dxa"/>
            <w:vAlign w:val="center"/>
          </w:tcPr>
          <w:p w14:paraId="7CEA993A" w14:textId="77777777" w:rsidR="0061480C" w:rsidRPr="00520C63" w:rsidRDefault="0061480C" w:rsidP="007F1271">
            <w:pPr>
              <w:pStyle w:val="VedSoder"/>
              <w:keepNext w:val="0"/>
              <w:rPr>
                <w:sz w:val="22"/>
                <w:szCs w:val="22"/>
              </w:rPr>
            </w:pPr>
          </w:p>
        </w:tc>
        <w:tc>
          <w:tcPr>
            <w:tcW w:w="856" w:type="dxa"/>
            <w:vAlign w:val="center"/>
          </w:tcPr>
          <w:p w14:paraId="4F054D77" w14:textId="77777777" w:rsidR="0061480C" w:rsidRPr="00520C63" w:rsidRDefault="0061480C" w:rsidP="007F1271">
            <w:pPr>
              <w:pStyle w:val="VedSoder"/>
              <w:keepNext w:val="0"/>
              <w:rPr>
                <w:sz w:val="22"/>
                <w:szCs w:val="22"/>
              </w:rPr>
            </w:pPr>
          </w:p>
        </w:tc>
        <w:tc>
          <w:tcPr>
            <w:tcW w:w="1141" w:type="dxa"/>
            <w:vAlign w:val="center"/>
          </w:tcPr>
          <w:p w14:paraId="1979B0C4" w14:textId="77777777" w:rsidR="0061480C" w:rsidRPr="00520C63" w:rsidRDefault="0061480C" w:rsidP="007F1271">
            <w:pPr>
              <w:pStyle w:val="VedSoder"/>
              <w:keepNext w:val="0"/>
              <w:rPr>
                <w:sz w:val="22"/>
                <w:szCs w:val="22"/>
              </w:rPr>
            </w:pPr>
          </w:p>
        </w:tc>
        <w:tc>
          <w:tcPr>
            <w:tcW w:w="1331" w:type="dxa"/>
            <w:vAlign w:val="center"/>
          </w:tcPr>
          <w:p w14:paraId="6C7EFD35" w14:textId="77777777" w:rsidR="0061480C" w:rsidRPr="00520C63" w:rsidRDefault="0061480C" w:rsidP="007F1271">
            <w:pPr>
              <w:pStyle w:val="VedSoder"/>
              <w:keepNext w:val="0"/>
              <w:rPr>
                <w:sz w:val="22"/>
                <w:szCs w:val="22"/>
              </w:rPr>
            </w:pPr>
          </w:p>
        </w:tc>
        <w:tc>
          <w:tcPr>
            <w:tcW w:w="1409" w:type="dxa"/>
            <w:vAlign w:val="center"/>
          </w:tcPr>
          <w:p w14:paraId="5EC4C852" w14:textId="77777777" w:rsidR="0061480C" w:rsidRPr="00520C63" w:rsidRDefault="0061480C" w:rsidP="007F1271">
            <w:pPr>
              <w:pStyle w:val="VedSoder"/>
              <w:keepNext w:val="0"/>
              <w:rPr>
                <w:i w:val="0"/>
                <w:sz w:val="22"/>
                <w:szCs w:val="22"/>
              </w:rPr>
            </w:pPr>
          </w:p>
        </w:tc>
        <w:tc>
          <w:tcPr>
            <w:tcW w:w="1408" w:type="dxa"/>
            <w:vAlign w:val="center"/>
          </w:tcPr>
          <w:p w14:paraId="3E45EB8C" w14:textId="77777777" w:rsidR="0061480C" w:rsidRPr="00520C63" w:rsidRDefault="0061480C" w:rsidP="007F1271">
            <w:pPr>
              <w:pStyle w:val="VedSoder"/>
              <w:keepNext w:val="0"/>
              <w:rPr>
                <w:i w:val="0"/>
                <w:sz w:val="22"/>
                <w:szCs w:val="22"/>
              </w:rPr>
            </w:pPr>
          </w:p>
        </w:tc>
        <w:tc>
          <w:tcPr>
            <w:tcW w:w="847" w:type="dxa"/>
            <w:vAlign w:val="center"/>
          </w:tcPr>
          <w:p w14:paraId="1B6A3A12" w14:textId="77777777" w:rsidR="0061480C" w:rsidRPr="00520C63" w:rsidRDefault="0061480C" w:rsidP="007F1271">
            <w:pPr>
              <w:pStyle w:val="VedSoder"/>
              <w:keepNext w:val="0"/>
              <w:rPr>
                <w:i w:val="0"/>
                <w:sz w:val="22"/>
                <w:szCs w:val="22"/>
              </w:rPr>
            </w:pPr>
          </w:p>
        </w:tc>
        <w:tc>
          <w:tcPr>
            <w:tcW w:w="553" w:type="dxa"/>
            <w:vAlign w:val="center"/>
          </w:tcPr>
          <w:p w14:paraId="554280B5" w14:textId="77777777" w:rsidR="0061480C" w:rsidRPr="00520C63" w:rsidRDefault="0061480C" w:rsidP="007F1271">
            <w:pPr>
              <w:pStyle w:val="VedSoder"/>
              <w:keepNext w:val="0"/>
              <w:rPr>
                <w:i w:val="0"/>
                <w:sz w:val="22"/>
                <w:szCs w:val="22"/>
              </w:rPr>
            </w:pPr>
          </w:p>
        </w:tc>
      </w:tr>
      <w:tr w:rsidR="0061480C" w:rsidRPr="00520C63" w14:paraId="40A9B357" w14:textId="77777777" w:rsidTr="0061480C">
        <w:trPr>
          <w:cantSplit/>
          <w:trHeight w:hRule="exact" w:val="397"/>
          <w:tblHeader/>
        </w:trPr>
        <w:tc>
          <w:tcPr>
            <w:tcW w:w="561" w:type="dxa"/>
            <w:vAlign w:val="center"/>
          </w:tcPr>
          <w:p w14:paraId="7083B754" w14:textId="77777777" w:rsidR="0061480C" w:rsidRPr="00520C63" w:rsidRDefault="0061480C" w:rsidP="007F1271">
            <w:pPr>
              <w:pStyle w:val="VedSoder"/>
              <w:keepNext w:val="0"/>
              <w:jc w:val="center"/>
              <w:rPr>
                <w:sz w:val="22"/>
                <w:szCs w:val="22"/>
              </w:rPr>
            </w:pPr>
          </w:p>
        </w:tc>
        <w:tc>
          <w:tcPr>
            <w:tcW w:w="976" w:type="dxa"/>
            <w:vAlign w:val="center"/>
          </w:tcPr>
          <w:p w14:paraId="081D0B47" w14:textId="77777777" w:rsidR="0061480C" w:rsidRPr="00520C63" w:rsidRDefault="0061480C" w:rsidP="007F1271">
            <w:pPr>
              <w:pStyle w:val="VedSoder"/>
              <w:keepNext w:val="0"/>
              <w:rPr>
                <w:sz w:val="22"/>
                <w:szCs w:val="22"/>
              </w:rPr>
            </w:pPr>
          </w:p>
        </w:tc>
        <w:tc>
          <w:tcPr>
            <w:tcW w:w="879" w:type="dxa"/>
            <w:vAlign w:val="center"/>
          </w:tcPr>
          <w:p w14:paraId="5D465CB6" w14:textId="77777777" w:rsidR="0061480C" w:rsidRPr="00520C63" w:rsidRDefault="0061480C" w:rsidP="007F1271">
            <w:pPr>
              <w:pStyle w:val="VedSoder"/>
              <w:keepNext w:val="0"/>
              <w:rPr>
                <w:sz w:val="22"/>
                <w:szCs w:val="22"/>
              </w:rPr>
            </w:pPr>
          </w:p>
        </w:tc>
        <w:tc>
          <w:tcPr>
            <w:tcW w:w="856" w:type="dxa"/>
            <w:vAlign w:val="center"/>
          </w:tcPr>
          <w:p w14:paraId="6F5F9B9D" w14:textId="77777777" w:rsidR="0061480C" w:rsidRPr="00520C63" w:rsidRDefault="0061480C" w:rsidP="007F1271">
            <w:pPr>
              <w:pStyle w:val="VedSoder"/>
              <w:keepNext w:val="0"/>
              <w:rPr>
                <w:sz w:val="22"/>
                <w:szCs w:val="22"/>
              </w:rPr>
            </w:pPr>
          </w:p>
        </w:tc>
        <w:tc>
          <w:tcPr>
            <w:tcW w:w="1141" w:type="dxa"/>
            <w:vAlign w:val="center"/>
          </w:tcPr>
          <w:p w14:paraId="41E1CCA6" w14:textId="77777777" w:rsidR="0061480C" w:rsidRPr="00520C63" w:rsidRDefault="0061480C" w:rsidP="007F1271">
            <w:pPr>
              <w:pStyle w:val="VedSoder"/>
              <w:keepNext w:val="0"/>
              <w:rPr>
                <w:sz w:val="22"/>
                <w:szCs w:val="22"/>
              </w:rPr>
            </w:pPr>
          </w:p>
        </w:tc>
        <w:tc>
          <w:tcPr>
            <w:tcW w:w="1331" w:type="dxa"/>
            <w:vAlign w:val="center"/>
          </w:tcPr>
          <w:p w14:paraId="0E74C477" w14:textId="77777777" w:rsidR="0061480C" w:rsidRPr="00520C63" w:rsidRDefault="0061480C" w:rsidP="007F1271">
            <w:pPr>
              <w:pStyle w:val="VedSoder"/>
              <w:keepNext w:val="0"/>
              <w:rPr>
                <w:sz w:val="22"/>
                <w:szCs w:val="22"/>
              </w:rPr>
            </w:pPr>
          </w:p>
        </w:tc>
        <w:tc>
          <w:tcPr>
            <w:tcW w:w="1409" w:type="dxa"/>
            <w:vAlign w:val="center"/>
          </w:tcPr>
          <w:p w14:paraId="30A1B9A3" w14:textId="77777777" w:rsidR="0061480C" w:rsidRPr="00520C63" w:rsidRDefault="0061480C" w:rsidP="007F1271">
            <w:pPr>
              <w:pStyle w:val="VedSoder"/>
              <w:keepNext w:val="0"/>
              <w:rPr>
                <w:i w:val="0"/>
                <w:sz w:val="22"/>
                <w:szCs w:val="22"/>
              </w:rPr>
            </w:pPr>
          </w:p>
        </w:tc>
        <w:tc>
          <w:tcPr>
            <w:tcW w:w="1408" w:type="dxa"/>
            <w:vAlign w:val="center"/>
          </w:tcPr>
          <w:p w14:paraId="475B62BA" w14:textId="77777777" w:rsidR="0061480C" w:rsidRPr="00520C63" w:rsidRDefault="0061480C" w:rsidP="007F1271">
            <w:pPr>
              <w:pStyle w:val="VedSoder"/>
              <w:keepNext w:val="0"/>
              <w:rPr>
                <w:i w:val="0"/>
                <w:sz w:val="22"/>
                <w:szCs w:val="22"/>
              </w:rPr>
            </w:pPr>
          </w:p>
        </w:tc>
        <w:tc>
          <w:tcPr>
            <w:tcW w:w="847" w:type="dxa"/>
            <w:vAlign w:val="center"/>
          </w:tcPr>
          <w:p w14:paraId="17E76279" w14:textId="77777777" w:rsidR="0061480C" w:rsidRPr="00520C63" w:rsidRDefault="0061480C" w:rsidP="007F1271">
            <w:pPr>
              <w:pStyle w:val="VedSoder"/>
              <w:keepNext w:val="0"/>
              <w:rPr>
                <w:i w:val="0"/>
                <w:sz w:val="22"/>
                <w:szCs w:val="22"/>
              </w:rPr>
            </w:pPr>
          </w:p>
        </w:tc>
        <w:tc>
          <w:tcPr>
            <w:tcW w:w="553" w:type="dxa"/>
            <w:vAlign w:val="center"/>
          </w:tcPr>
          <w:p w14:paraId="22B97AD3" w14:textId="77777777" w:rsidR="0061480C" w:rsidRPr="00520C63" w:rsidRDefault="0061480C" w:rsidP="007F1271">
            <w:pPr>
              <w:pStyle w:val="VedSoder"/>
              <w:keepNext w:val="0"/>
              <w:rPr>
                <w:i w:val="0"/>
                <w:sz w:val="22"/>
                <w:szCs w:val="22"/>
              </w:rPr>
            </w:pPr>
          </w:p>
        </w:tc>
      </w:tr>
      <w:tr w:rsidR="0061480C" w:rsidRPr="00520C63" w14:paraId="40DC7ABB" w14:textId="77777777" w:rsidTr="0061480C">
        <w:trPr>
          <w:cantSplit/>
          <w:trHeight w:hRule="exact" w:val="397"/>
          <w:tblHeader/>
        </w:trPr>
        <w:tc>
          <w:tcPr>
            <w:tcW w:w="561" w:type="dxa"/>
            <w:vAlign w:val="center"/>
          </w:tcPr>
          <w:p w14:paraId="4951DD68" w14:textId="77777777" w:rsidR="0061480C" w:rsidRPr="00520C63" w:rsidRDefault="0061480C" w:rsidP="007F1271">
            <w:pPr>
              <w:pStyle w:val="VedSoder"/>
              <w:keepNext w:val="0"/>
              <w:jc w:val="center"/>
              <w:rPr>
                <w:sz w:val="22"/>
                <w:szCs w:val="22"/>
              </w:rPr>
            </w:pPr>
          </w:p>
        </w:tc>
        <w:tc>
          <w:tcPr>
            <w:tcW w:w="976" w:type="dxa"/>
            <w:vAlign w:val="center"/>
          </w:tcPr>
          <w:p w14:paraId="64A7BF96" w14:textId="77777777" w:rsidR="0061480C" w:rsidRPr="00520C63" w:rsidRDefault="0061480C" w:rsidP="007F1271">
            <w:pPr>
              <w:pStyle w:val="VedSoder"/>
              <w:keepNext w:val="0"/>
              <w:rPr>
                <w:sz w:val="22"/>
                <w:szCs w:val="22"/>
              </w:rPr>
            </w:pPr>
          </w:p>
        </w:tc>
        <w:tc>
          <w:tcPr>
            <w:tcW w:w="879" w:type="dxa"/>
            <w:vAlign w:val="center"/>
          </w:tcPr>
          <w:p w14:paraId="126DD169" w14:textId="77777777" w:rsidR="0061480C" w:rsidRPr="00520C63" w:rsidRDefault="0061480C" w:rsidP="007F1271">
            <w:pPr>
              <w:pStyle w:val="VedSoder"/>
              <w:keepNext w:val="0"/>
              <w:rPr>
                <w:sz w:val="22"/>
                <w:szCs w:val="22"/>
              </w:rPr>
            </w:pPr>
          </w:p>
        </w:tc>
        <w:tc>
          <w:tcPr>
            <w:tcW w:w="856" w:type="dxa"/>
            <w:vAlign w:val="center"/>
          </w:tcPr>
          <w:p w14:paraId="1A075C8C" w14:textId="77777777" w:rsidR="0061480C" w:rsidRPr="00520C63" w:rsidRDefault="0061480C" w:rsidP="007F1271">
            <w:pPr>
              <w:pStyle w:val="VedSoder"/>
              <w:keepNext w:val="0"/>
              <w:rPr>
                <w:sz w:val="22"/>
                <w:szCs w:val="22"/>
              </w:rPr>
            </w:pPr>
          </w:p>
        </w:tc>
        <w:tc>
          <w:tcPr>
            <w:tcW w:w="1141" w:type="dxa"/>
            <w:vAlign w:val="center"/>
          </w:tcPr>
          <w:p w14:paraId="27763191" w14:textId="77777777" w:rsidR="0061480C" w:rsidRPr="00520C63" w:rsidRDefault="0061480C" w:rsidP="007F1271">
            <w:pPr>
              <w:pStyle w:val="VedSoder"/>
              <w:keepNext w:val="0"/>
              <w:rPr>
                <w:sz w:val="22"/>
                <w:szCs w:val="22"/>
              </w:rPr>
            </w:pPr>
          </w:p>
        </w:tc>
        <w:tc>
          <w:tcPr>
            <w:tcW w:w="1331" w:type="dxa"/>
            <w:vAlign w:val="center"/>
          </w:tcPr>
          <w:p w14:paraId="7C583ED2" w14:textId="77777777" w:rsidR="0061480C" w:rsidRPr="00520C63" w:rsidRDefault="0061480C" w:rsidP="007F1271">
            <w:pPr>
              <w:pStyle w:val="VedSoder"/>
              <w:keepNext w:val="0"/>
              <w:rPr>
                <w:sz w:val="22"/>
                <w:szCs w:val="22"/>
              </w:rPr>
            </w:pPr>
          </w:p>
        </w:tc>
        <w:tc>
          <w:tcPr>
            <w:tcW w:w="1409" w:type="dxa"/>
            <w:vAlign w:val="center"/>
          </w:tcPr>
          <w:p w14:paraId="606EF280" w14:textId="77777777" w:rsidR="0061480C" w:rsidRPr="00520C63" w:rsidRDefault="0061480C" w:rsidP="007F1271">
            <w:pPr>
              <w:pStyle w:val="VedSoder"/>
              <w:keepNext w:val="0"/>
              <w:rPr>
                <w:i w:val="0"/>
                <w:sz w:val="22"/>
                <w:szCs w:val="22"/>
              </w:rPr>
            </w:pPr>
          </w:p>
        </w:tc>
        <w:tc>
          <w:tcPr>
            <w:tcW w:w="1408" w:type="dxa"/>
            <w:vAlign w:val="center"/>
          </w:tcPr>
          <w:p w14:paraId="1B5A0E37" w14:textId="77777777" w:rsidR="0061480C" w:rsidRPr="00520C63" w:rsidRDefault="0061480C" w:rsidP="007F1271">
            <w:pPr>
              <w:pStyle w:val="VedSoder"/>
              <w:keepNext w:val="0"/>
              <w:rPr>
                <w:i w:val="0"/>
                <w:sz w:val="22"/>
                <w:szCs w:val="22"/>
              </w:rPr>
            </w:pPr>
          </w:p>
        </w:tc>
        <w:tc>
          <w:tcPr>
            <w:tcW w:w="847" w:type="dxa"/>
            <w:vAlign w:val="center"/>
          </w:tcPr>
          <w:p w14:paraId="68E0152A" w14:textId="77777777" w:rsidR="0061480C" w:rsidRPr="00520C63" w:rsidRDefault="0061480C" w:rsidP="007F1271">
            <w:pPr>
              <w:pStyle w:val="VedSoder"/>
              <w:keepNext w:val="0"/>
              <w:rPr>
                <w:i w:val="0"/>
                <w:sz w:val="22"/>
                <w:szCs w:val="22"/>
              </w:rPr>
            </w:pPr>
          </w:p>
        </w:tc>
        <w:tc>
          <w:tcPr>
            <w:tcW w:w="553" w:type="dxa"/>
            <w:vAlign w:val="center"/>
          </w:tcPr>
          <w:p w14:paraId="7798ED82" w14:textId="77777777" w:rsidR="0061480C" w:rsidRPr="00520C63" w:rsidRDefault="0061480C" w:rsidP="007F1271">
            <w:pPr>
              <w:pStyle w:val="VedSoder"/>
              <w:keepNext w:val="0"/>
              <w:rPr>
                <w:i w:val="0"/>
                <w:sz w:val="22"/>
                <w:szCs w:val="22"/>
              </w:rPr>
            </w:pPr>
          </w:p>
        </w:tc>
      </w:tr>
      <w:tr w:rsidR="0061480C" w:rsidRPr="00520C63" w14:paraId="17D100A8" w14:textId="77777777" w:rsidTr="0061480C">
        <w:trPr>
          <w:cantSplit/>
          <w:trHeight w:hRule="exact" w:val="397"/>
          <w:tblHeader/>
        </w:trPr>
        <w:tc>
          <w:tcPr>
            <w:tcW w:w="561" w:type="dxa"/>
            <w:vAlign w:val="center"/>
          </w:tcPr>
          <w:p w14:paraId="655D1DFD" w14:textId="77777777" w:rsidR="0061480C" w:rsidRPr="00520C63" w:rsidRDefault="0061480C" w:rsidP="007F1271">
            <w:pPr>
              <w:pStyle w:val="VedSoder"/>
              <w:keepNext w:val="0"/>
              <w:jc w:val="center"/>
              <w:rPr>
                <w:sz w:val="22"/>
                <w:szCs w:val="22"/>
              </w:rPr>
            </w:pPr>
          </w:p>
        </w:tc>
        <w:tc>
          <w:tcPr>
            <w:tcW w:w="976" w:type="dxa"/>
            <w:vAlign w:val="center"/>
          </w:tcPr>
          <w:p w14:paraId="40546CBE" w14:textId="77777777" w:rsidR="0061480C" w:rsidRPr="00520C63" w:rsidRDefault="0061480C" w:rsidP="007F1271">
            <w:pPr>
              <w:pStyle w:val="VedSoder"/>
              <w:keepNext w:val="0"/>
              <w:rPr>
                <w:sz w:val="22"/>
                <w:szCs w:val="22"/>
              </w:rPr>
            </w:pPr>
          </w:p>
        </w:tc>
        <w:tc>
          <w:tcPr>
            <w:tcW w:w="879" w:type="dxa"/>
            <w:vAlign w:val="center"/>
          </w:tcPr>
          <w:p w14:paraId="01DC9C34" w14:textId="77777777" w:rsidR="0061480C" w:rsidRPr="00520C63" w:rsidRDefault="0061480C" w:rsidP="007F1271">
            <w:pPr>
              <w:pStyle w:val="VedSoder"/>
              <w:keepNext w:val="0"/>
              <w:rPr>
                <w:sz w:val="22"/>
                <w:szCs w:val="22"/>
              </w:rPr>
            </w:pPr>
          </w:p>
        </w:tc>
        <w:tc>
          <w:tcPr>
            <w:tcW w:w="856" w:type="dxa"/>
            <w:vAlign w:val="center"/>
          </w:tcPr>
          <w:p w14:paraId="07612EF1" w14:textId="77777777" w:rsidR="0061480C" w:rsidRPr="00520C63" w:rsidRDefault="0061480C" w:rsidP="007F1271">
            <w:pPr>
              <w:pStyle w:val="VedSoder"/>
              <w:keepNext w:val="0"/>
              <w:rPr>
                <w:sz w:val="22"/>
                <w:szCs w:val="22"/>
              </w:rPr>
            </w:pPr>
          </w:p>
        </w:tc>
        <w:tc>
          <w:tcPr>
            <w:tcW w:w="1141" w:type="dxa"/>
            <w:vAlign w:val="center"/>
          </w:tcPr>
          <w:p w14:paraId="365281EF" w14:textId="77777777" w:rsidR="0061480C" w:rsidRPr="00520C63" w:rsidRDefault="0061480C" w:rsidP="007F1271">
            <w:pPr>
              <w:pStyle w:val="VedSoder"/>
              <w:keepNext w:val="0"/>
              <w:rPr>
                <w:sz w:val="22"/>
                <w:szCs w:val="22"/>
              </w:rPr>
            </w:pPr>
          </w:p>
        </w:tc>
        <w:tc>
          <w:tcPr>
            <w:tcW w:w="1331" w:type="dxa"/>
            <w:vAlign w:val="center"/>
          </w:tcPr>
          <w:p w14:paraId="164F8901" w14:textId="77777777" w:rsidR="0061480C" w:rsidRPr="00520C63" w:rsidRDefault="0061480C" w:rsidP="007F1271">
            <w:pPr>
              <w:pStyle w:val="VedSoder"/>
              <w:keepNext w:val="0"/>
              <w:rPr>
                <w:sz w:val="22"/>
                <w:szCs w:val="22"/>
              </w:rPr>
            </w:pPr>
          </w:p>
        </w:tc>
        <w:tc>
          <w:tcPr>
            <w:tcW w:w="1409" w:type="dxa"/>
            <w:vAlign w:val="center"/>
          </w:tcPr>
          <w:p w14:paraId="0447B818" w14:textId="77777777" w:rsidR="0061480C" w:rsidRPr="00520C63" w:rsidRDefault="0061480C" w:rsidP="007F1271">
            <w:pPr>
              <w:pStyle w:val="VedSoder"/>
              <w:keepNext w:val="0"/>
              <w:rPr>
                <w:i w:val="0"/>
                <w:sz w:val="22"/>
                <w:szCs w:val="22"/>
              </w:rPr>
            </w:pPr>
          </w:p>
        </w:tc>
        <w:tc>
          <w:tcPr>
            <w:tcW w:w="1408" w:type="dxa"/>
            <w:vAlign w:val="center"/>
          </w:tcPr>
          <w:p w14:paraId="4E6E2432" w14:textId="77777777" w:rsidR="0061480C" w:rsidRPr="00520C63" w:rsidRDefault="0061480C" w:rsidP="007F1271">
            <w:pPr>
              <w:pStyle w:val="VedSoder"/>
              <w:keepNext w:val="0"/>
              <w:rPr>
                <w:i w:val="0"/>
                <w:sz w:val="22"/>
                <w:szCs w:val="22"/>
              </w:rPr>
            </w:pPr>
          </w:p>
        </w:tc>
        <w:tc>
          <w:tcPr>
            <w:tcW w:w="847" w:type="dxa"/>
            <w:vAlign w:val="center"/>
          </w:tcPr>
          <w:p w14:paraId="726F63D5" w14:textId="77777777" w:rsidR="0061480C" w:rsidRPr="00520C63" w:rsidRDefault="0061480C" w:rsidP="007F1271">
            <w:pPr>
              <w:pStyle w:val="VedSoder"/>
              <w:keepNext w:val="0"/>
              <w:rPr>
                <w:i w:val="0"/>
                <w:sz w:val="22"/>
                <w:szCs w:val="22"/>
              </w:rPr>
            </w:pPr>
          </w:p>
        </w:tc>
        <w:tc>
          <w:tcPr>
            <w:tcW w:w="553" w:type="dxa"/>
            <w:vAlign w:val="center"/>
          </w:tcPr>
          <w:p w14:paraId="3655E222" w14:textId="77777777" w:rsidR="0061480C" w:rsidRPr="00520C63" w:rsidRDefault="0061480C" w:rsidP="007F1271">
            <w:pPr>
              <w:pStyle w:val="VedSoder"/>
              <w:keepNext w:val="0"/>
              <w:rPr>
                <w:i w:val="0"/>
                <w:sz w:val="22"/>
                <w:szCs w:val="22"/>
              </w:rPr>
            </w:pPr>
          </w:p>
        </w:tc>
      </w:tr>
      <w:tr w:rsidR="0061480C" w:rsidRPr="00520C63" w14:paraId="01B37EBB" w14:textId="77777777" w:rsidTr="0061480C">
        <w:trPr>
          <w:cantSplit/>
          <w:trHeight w:hRule="exact" w:val="397"/>
          <w:tblHeader/>
        </w:trPr>
        <w:tc>
          <w:tcPr>
            <w:tcW w:w="561" w:type="dxa"/>
            <w:vAlign w:val="center"/>
          </w:tcPr>
          <w:p w14:paraId="4812D963" w14:textId="77777777" w:rsidR="0061480C" w:rsidRPr="00520C63" w:rsidRDefault="0061480C" w:rsidP="007F1271">
            <w:pPr>
              <w:pStyle w:val="VedSoder"/>
              <w:keepNext w:val="0"/>
              <w:jc w:val="center"/>
              <w:rPr>
                <w:sz w:val="22"/>
                <w:szCs w:val="22"/>
              </w:rPr>
            </w:pPr>
          </w:p>
        </w:tc>
        <w:tc>
          <w:tcPr>
            <w:tcW w:w="976" w:type="dxa"/>
            <w:vAlign w:val="center"/>
          </w:tcPr>
          <w:p w14:paraId="162A9930" w14:textId="77777777" w:rsidR="0061480C" w:rsidRPr="00520C63" w:rsidRDefault="0061480C" w:rsidP="007F1271">
            <w:pPr>
              <w:pStyle w:val="VedSoder"/>
              <w:keepNext w:val="0"/>
              <w:rPr>
                <w:sz w:val="22"/>
                <w:szCs w:val="22"/>
              </w:rPr>
            </w:pPr>
          </w:p>
        </w:tc>
        <w:tc>
          <w:tcPr>
            <w:tcW w:w="879" w:type="dxa"/>
            <w:vAlign w:val="center"/>
          </w:tcPr>
          <w:p w14:paraId="7B438154" w14:textId="77777777" w:rsidR="0061480C" w:rsidRPr="00520C63" w:rsidRDefault="0061480C" w:rsidP="007F1271">
            <w:pPr>
              <w:pStyle w:val="VedSoder"/>
              <w:keepNext w:val="0"/>
              <w:rPr>
                <w:sz w:val="22"/>
                <w:szCs w:val="22"/>
              </w:rPr>
            </w:pPr>
          </w:p>
        </w:tc>
        <w:tc>
          <w:tcPr>
            <w:tcW w:w="856" w:type="dxa"/>
            <w:vAlign w:val="center"/>
          </w:tcPr>
          <w:p w14:paraId="67C56AE0" w14:textId="77777777" w:rsidR="0061480C" w:rsidRPr="00520C63" w:rsidRDefault="0061480C" w:rsidP="007F1271">
            <w:pPr>
              <w:pStyle w:val="VedSoder"/>
              <w:keepNext w:val="0"/>
              <w:rPr>
                <w:sz w:val="22"/>
                <w:szCs w:val="22"/>
              </w:rPr>
            </w:pPr>
          </w:p>
        </w:tc>
        <w:tc>
          <w:tcPr>
            <w:tcW w:w="1141" w:type="dxa"/>
            <w:vAlign w:val="center"/>
          </w:tcPr>
          <w:p w14:paraId="1BA1FADA" w14:textId="77777777" w:rsidR="0061480C" w:rsidRPr="00520C63" w:rsidRDefault="0061480C" w:rsidP="007F1271">
            <w:pPr>
              <w:pStyle w:val="VedSoder"/>
              <w:keepNext w:val="0"/>
              <w:rPr>
                <w:sz w:val="22"/>
                <w:szCs w:val="22"/>
              </w:rPr>
            </w:pPr>
          </w:p>
        </w:tc>
        <w:tc>
          <w:tcPr>
            <w:tcW w:w="1331" w:type="dxa"/>
            <w:vAlign w:val="center"/>
          </w:tcPr>
          <w:p w14:paraId="3021511E" w14:textId="77777777" w:rsidR="0061480C" w:rsidRPr="00520C63" w:rsidRDefault="0061480C" w:rsidP="007F1271">
            <w:pPr>
              <w:pStyle w:val="VedSoder"/>
              <w:keepNext w:val="0"/>
              <w:rPr>
                <w:sz w:val="22"/>
                <w:szCs w:val="22"/>
              </w:rPr>
            </w:pPr>
          </w:p>
        </w:tc>
        <w:tc>
          <w:tcPr>
            <w:tcW w:w="1409" w:type="dxa"/>
            <w:vAlign w:val="center"/>
          </w:tcPr>
          <w:p w14:paraId="0931B029" w14:textId="77777777" w:rsidR="0061480C" w:rsidRPr="00520C63" w:rsidRDefault="0061480C" w:rsidP="007F1271">
            <w:pPr>
              <w:pStyle w:val="VedSoder"/>
              <w:keepNext w:val="0"/>
              <w:rPr>
                <w:i w:val="0"/>
                <w:sz w:val="22"/>
                <w:szCs w:val="22"/>
              </w:rPr>
            </w:pPr>
          </w:p>
        </w:tc>
        <w:tc>
          <w:tcPr>
            <w:tcW w:w="1408" w:type="dxa"/>
            <w:vAlign w:val="center"/>
          </w:tcPr>
          <w:p w14:paraId="523FDA94" w14:textId="77777777" w:rsidR="0061480C" w:rsidRPr="00520C63" w:rsidRDefault="0061480C" w:rsidP="007F1271">
            <w:pPr>
              <w:pStyle w:val="VedSoder"/>
              <w:keepNext w:val="0"/>
              <w:rPr>
                <w:i w:val="0"/>
                <w:sz w:val="22"/>
                <w:szCs w:val="22"/>
              </w:rPr>
            </w:pPr>
          </w:p>
        </w:tc>
        <w:tc>
          <w:tcPr>
            <w:tcW w:w="847" w:type="dxa"/>
            <w:vAlign w:val="center"/>
          </w:tcPr>
          <w:p w14:paraId="76B136C1" w14:textId="77777777" w:rsidR="0061480C" w:rsidRPr="00520C63" w:rsidRDefault="0061480C" w:rsidP="007F1271">
            <w:pPr>
              <w:pStyle w:val="VedSoder"/>
              <w:keepNext w:val="0"/>
              <w:rPr>
                <w:i w:val="0"/>
                <w:sz w:val="22"/>
                <w:szCs w:val="22"/>
              </w:rPr>
            </w:pPr>
          </w:p>
        </w:tc>
        <w:tc>
          <w:tcPr>
            <w:tcW w:w="553" w:type="dxa"/>
            <w:vAlign w:val="center"/>
          </w:tcPr>
          <w:p w14:paraId="078E85E6" w14:textId="77777777" w:rsidR="0061480C" w:rsidRPr="00520C63" w:rsidRDefault="0061480C" w:rsidP="007F1271">
            <w:pPr>
              <w:pStyle w:val="VedSoder"/>
              <w:keepNext w:val="0"/>
              <w:rPr>
                <w:i w:val="0"/>
                <w:sz w:val="22"/>
                <w:szCs w:val="22"/>
              </w:rPr>
            </w:pPr>
          </w:p>
        </w:tc>
      </w:tr>
      <w:tr w:rsidR="0061480C" w:rsidRPr="00520C63" w14:paraId="49EA4D04" w14:textId="77777777" w:rsidTr="0061480C">
        <w:trPr>
          <w:cantSplit/>
          <w:trHeight w:hRule="exact" w:val="397"/>
          <w:tblHeader/>
        </w:trPr>
        <w:tc>
          <w:tcPr>
            <w:tcW w:w="561" w:type="dxa"/>
            <w:vAlign w:val="center"/>
          </w:tcPr>
          <w:p w14:paraId="5E118BEC" w14:textId="77777777" w:rsidR="0061480C" w:rsidRPr="00520C63" w:rsidRDefault="0061480C" w:rsidP="007F1271">
            <w:pPr>
              <w:pStyle w:val="VedSoder"/>
              <w:keepNext w:val="0"/>
              <w:jc w:val="center"/>
              <w:rPr>
                <w:sz w:val="22"/>
                <w:szCs w:val="22"/>
              </w:rPr>
            </w:pPr>
          </w:p>
        </w:tc>
        <w:tc>
          <w:tcPr>
            <w:tcW w:w="976" w:type="dxa"/>
            <w:vAlign w:val="center"/>
          </w:tcPr>
          <w:p w14:paraId="6231BB38" w14:textId="77777777" w:rsidR="0061480C" w:rsidRPr="00520C63" w:rsidRDefault="0061480C" w:rsidP="007F1271">
            <w:pPr>
              <w:pStyle w:val="VedSoder"/>
              <w:keepNext w:val="0"/>
              <w:rPr>
                <w:sz w:val="22"/>
                <w:szCs w:val="22"/>
              </w:rPr>
            </w:pPr>
          </w:p>
        </w:tc>
        <w:tc>
          <w:tcPr>
            <w:tcW w:w="879" w:type="dxa"/>
            <w:vAlign w:val="center"/>
          </w:tcPr>
          <w:p w14:paraId="28E84610" w14:textId="77777777" w:rsidR="0061480C" w:rsidRPr="00520C63" w:rsidRDefault="0061480C" w:rsidP="007F1271">
            <w:pPr>
              <w:pStyle w:val="VedSoder"/>
              <w:keepNext w:val="0"/>
              <w:rPr>
                <w:sz w:val="22"/>
                <w:szCs w:val="22"/>
              </w:rPr>
            </w:pPr>
          </w:p>
        </w:tc>
        <w:tc>
          <w:tcPr>
            <w:tcW w:w="856" w:type="dxa"/>
            <w:vAlign w:val="center"/>
          </w:tcPr>
          <w:p w14:paraId="71D48ACF" w14:textId="77777777" w:rsidR="0061480C" w:rsidRPr="00520C63" w:rsidRDefault="0061480C" w:rsidP="007F1271">
            <w:pPr>
              <w:pStyle w:val="VedSoder"/>
              <w:keepNext w:val="0"/>
              <w:rPr>
                <w:sz w:val="22"/>
                <w:szCs w:val="22"/>
              </w:rPr>
            </w:pPr>
          </w:p>
        </w:tc>
        <w:tc>
          <w:tcPr>
            <w:tcW w:w="1141" w:type="dxa"/>
            <w:vAlign w:val="center"/>
          </w:tcPr>
          <w:p w14:paraId="01DE0D7B" w14:textId="77777777" w:rsidR="0061480C" w:rsidRPr="00520C63" w:rsidRDefault="0061480C" w:rsidP="007F1271">
            <w:pPr>
              <w:pStyle w:val="VedSoder"/>
              <w:keepNext w:val="0"/>
              <w:rPr>
                <w:sz w:val="22"/>
                <w:szCs w:val="22"/>
              </w:rPr>
            </w:pPr>
          </w:p>
        </w:tc>
        <w:tc>
          <w:tcPr>
            <w:tcW w:w="1331" w:type="dxa"/>
            <w:vAlign w:val="center"/>
          </w:tcPr>
          <w:p w14:paraId="3EB7D8E9" w14:textId="77777777" w:rsidR="0061480C" w:rsidRPr="00520C63" w:rsidRDefault="0061480C" w:rsidP="007F1271">
            <w:pPr>
              <w:pStyle w:val="VedSoder"/>
              <w:keepNext w:val="0"/>
              <w:rPr>
                <w:sz w:val="22"/>
                <w:szCs w:val="22"/>
              </w:rPr>
            </w:pPr>
          </w:p>
        </w:tc>
        <w:tc>
          <w:tcPr>
            <w:tcW w:w="1409" w:type="dxa"/>
            <w:vAlign w:val="center"/>
          </w:tcPr>
          <w:p w14:paraId="2E094973" w14:textId="77777777" w:rsidR="0061480C" w:rsidRPr="00520C63" w:rsidRDefault="0061480C" w:rsidP="007F1271">
            <w:pPr>
              <w:pStyle w:val="VedSoder"/>
              <w:keepNext w:val="0"/>
              <w:rPr>
                <w:i w:val="0"/>
                <w:sz w:val="22"/>
                <w:szCs w:val="22"/>
              </w:rPr>
            </w:pPr>
          </w:p>
        </w:tc>
        <w:tc>
          <w:tcPr>
            <w:tcW w:w="1408" w:type="dxa"/>
            <w:vAlign w:val="center"/>
          </w:tcPr>
          <w:p w14:paraId="35539359" w14:textId="77777777" w:rsidR="0061480C" w:rsidRPr="00520C63" w:rsidRDefault="0061480C" w:rsidP="007F1271">
            <w:pPr>
              <w:pStyle w:val="VedSoder"/>
              <w:keepNext w:val="0"/>
              <w:rPr>
                <w:i w:val="0"/>
                <w:sz w:val="22"/>
                <w:szCs w:val="22"/>
              </w:rPr>
            </w:pPr>
          </w:p>
        </w:tc>
        <w:tc>
          <w:tcPr>
            <w:tcW w:w="847" w:type="dxa"/>
            <w:vAlign w:val="center"/>
          </w:tcPr>
          <w:p w14:paraId="62489D9D" w14:textId="77777777" w:rsidR="0061480C" w:rsidRPr="00520C63" w:rsidRDefault="0061480C" w:rsidP="007F1271">
            <w:pPr>
              <w:pStyle w:val="VedSoder"/>
              <w:keepNext w:val="0"/>
              <w:rPr>
                <w:i w:val="0"/>
                <w:sz w:val="22"/>
                <w:szCs w:val="22"/>
              </w:rPr>
            </w:pPr>
          </w:p>
        </w:tc>
        <w:tc>
          <w:tcPr>
            <w:tcW w:w="553" w:type="dxa"/>
            <w:vAlign w:val="center"/>
          </w:tcPr>
          <w:p w14:paraId="16D37989" w14:textId="77777777" w:rsidR="0061480C" w:rsidRPr="00520C63" w:rsidRDefault="0061480C" w:rsidP="007F1271">
            <w:pPr>
              <w:pStyle w:val="VedSoder"/>
              <w:keepNext w:val="0"/>
              <w:rPr>
                <w:i w:val="0"/>
                <w:sz w:val="22"/>
                <w:szCs w:val="22"/>
              </w:rPr>
            </w:pPr>
          </w:p>
        </w:tc>
      </w:tr>
      <w:tr w:rsidR="0061480C" w:rsidRPr="00520C63" w14:paraId="4D55CD0C" w14:textId="77777777" w:rsidTr="0061480C">
        <w:trPr>
          <w:cantSplit/>
          <w:trHeight w:hRule="exact" w:val="397"/>
          <w:tblHeader/>
        </w:trPr>
        <w:tc>
          <w:tcPr>
            <w:tcW w:w="561" w:type="dxa"/>
            <w:vAlign w:val="center"/>
          </w:tcPr>
          <w:p w14:paraId="3C9980E6" w14:textId="77777777" w:rsidR="0061480C" w:rsidRPr="00520C63" w:rsidRDefault="0061480C" w:rsidP="007F1271">
            <w:pPr>
              <w:pStyle w:val="VedSoder"/>
              <w:keepNext w:val="0"/>
              <w:jc w:val="center"/>
              <w:rPr>
                <w:sz w:val="22"/>
                <w:szCs w:val="22"/>
              </w:rPr>
            </w:pPr>
          </w:p>
        </w:tc>
        <w:tc>
          <w:tcPr>
            <w:tcW w:w="976" w:type="dxa"/>
            <w:vAlign w:val="center"/>
          </w:tcPr>
          <w:p w14:paraId="67F2C75A" w14:textId="77777777" w:rsidR="0061480C" w:rsidRPr="00520C63" w:rsidRDefault="0061480C" w:rsidP="007F1271">
            <w:pPr>
              <w:pStyle w:val="VedSoder"/>
              <w:keepNext w:val="0"/>
              <w:rPr>
                <w:sz w:val="22"/>
                <w:szCs w:val="22"/>
              </w:rPr>
            </w:pPr>
          </w:p>
        </w:tc>
        <w:tc>
          <w:tcPr>
            <w:tcW w:w="879" w:type="dxa"/>
            <w:vAlign w:val="center"/>
          </w:tcPr>
          <w:p w14:paraId="67D6B2B1" w14:textId="77777777" w:rsidR="0061480C" w:rsidRPr="00520C63" w:rsidRDefault="0061480C" w:rsidP="007F1271">
            <w:pPr>
              <w:pStyle w:val="VedSoder"/>
              <w:keepNext w:val="0"/>
              <w:rPr>
                <w:sz w:val="22"/>
                <w:szCs w:val="22"/>
              </w:rPr>
            </w:pPr>
          </w:p>
        </w:tc>
        <w:tc>
          <w:tcPr>
            <w:tcW w:w="856" w:type="dxa"/>
            <w:vAlign w:val="center"/>
          </w:tcPr>
          <w:p w14:paraId="329218D4" w14:textId="77777777" w:rsidR="0061480C" w:rsidRPr="00520C63" w:rsidRDefault="0061480C" w:rsidP="007F1271">
            <w:pPr>
              <w:pStyle w:val="VedSoder"/>
              <w:keepNext w:val="0"/>
              <w:rPr>
                <w:sz w:val="22"/>
                <w:szCs w:val="22"/>
              </w:rPr>
            </w:pPr>
          </w:p>
        </w:tc>
        <w:tc>
          <w:tcPr>
            <w:tcW w:w="1141" w:type="dxa"/>
            <w:vAlign w:val="center"/>
          </w:tcPr>
          <w:p w14:paraId="29CF3F67" w14:textId="77777777" w:rsidR="0061480C" w:rsidRPr="00520C63" w:rsidRDefault="0061480C" w:rsidP="007F1271">
            <w:pPr>
              <w:pStyle w:val="VedSoder"/>
              <w:keepNext w:val="0"/>
              <w:rPr>
                <w:sz w:val="22"/>
                <w:szCs w:val="22"/>
              </w:rPr>
            </w:pPr>
          </w:p>
        </w:tc>
        <w:tc>
          <w:tcPr>
            <w:tcW w:w="1331" w:type="dxa"/>
            <w:vAlign w:val="center"/>
          </w:tcPr>
          <w:p w14:paraId="0EC029B6" w14:textId="77777777" w:rsidR="0061480C" w:rsidRPr="00520C63" w:rsidRDefault="0061480C" w:rsidP="007F1271">
            <w:pPr>
              <w:pStyle w:val="VedSoder"/>
              <w:keepNext w:val="0"/>
              <w:rPr>
                <w:sz w:val="22"/>
                <w:szCs w:val="22"/>
              </w:rPr>
            </w:pPr>
          </w:p>
        </w:tc>
        <w:tc>
          <w:tcPr>
            <w:tcW w:w="1409" w:type="dxa"/>
            <w:vAlign w:val="center"/>
          </w:tcPr>
          <w:p w14:paraId="7D0CF60B" w14:textId="77777777" w:rsidR="0061480C" w:rsidRPr="00520C63" w:rsidRDefault="0061480C" w:rsidP="007F1271">
            <w:pPr>
              <w:pStyle w:val="VedSoder"/>
              <w:keepNext w:val="0"/>
              <w:rPr>
                <w:i w:val="0"/>
                <w:sz w:val="22"/>
                <w:szCs w:val="22"/>
              </w:rPr>
            </w:pPr>
          </w:p>
        </w:tc>
        <w:tc>
          <w:tcPr>
            <w:tcW w:w="1408" w:type="dxa"/>
            <w:vAlign w:val="center"/>
          </w:tcPr>
          <w:p w14:paraId="7547F669" w14:textId="77777777" w:rsidR="0061480C" w:rsidRPr="00520C63" w:rsidRDefault="0061480C" w:rsidP="007F1271">
            <w:pPr>
              <w:pStyle w:val="VedSoder"/>
              <w:keepNext w:val="0"/>
              <w:rPr>
                <w:i w:val="0"/>
                <w:sz w:val="22"/>
                <w:szCs w:val="22"/>
              </w:rPr>
            </w:pPr>
          </w:p>
        </w:tc>
        <w:tc>
          <w:tcPr>
            <w:tcW w:w="847" w:type="dxa"/>
            <w:vAlign w:val="center"/>
          </w:tcPr>
          <w:p w14:paraId="64C50211" w14:textId="77777777" w:rsidR="0061480C" w:rsidRPr="00520C63" w:rsidRDefault="0061480C" w:rsidP="007F1271">
            <w:pPr>
              <w:pStyle w:val="VedSoder"/>
              <w:keepNext w:val="0"/>
              <w:rPr>
                <w:i w:val="0"/>
                <w:sz w:val="22"/>
                <w:szCs w:val="22"/>
              </w:rPr>
            </w:pPr>
          </w:p>
        </w:tc>
        <w:tc>
          <w:tcPr>
            <w:tcW w:w="553" w:type="dxa"/>
            <w:vAlign w:val="center"/>
          </w:tcPr>
          <w:p w14:paraId="74ED43FA" w14:textId="77777777" w:rsidR="0061480C" w:rsidRPr="00520C63" w:rsidRDefault="0061480C" w:rsidP="007F1271">
            <w:pPr>
              <w:pStyle w:val="VedSoder"/>
              <w:keepNext w:val="0"/>
              <w:rPr>
                <w:i w:val="0"/>
                <w:sz w:val="22"/>
                <w:szCs w:val="22"/>
              </w:rPr>
            </w:pPr>
          </w:p>
        </w:tc>
      </w:tr>
      <w:tr w:rsidR="0061480C" w:rsidRPr="00520C63" w14:paraId="1A57C8B4" w14:textId="77777777" w:rsidTr="0061480C">
        <w:trPr>
          <w:cantSplit/>
          <w:trHeight w:hRule="exact" w:val="397"/>
          <w:tblHeader/>
        </w:trPr>
        <w:tc>
          <w:tcPr>
            <w:tcW w:w="561" w:type="dxa"/>
            <w:vAlign w:val="center"/>
          </w:tcPr>
          <w:p w14:paraId="6FA82FAE" w14:textId="77777777" w:rsidR="0061480C" w:rsidRPr="00520C63" w:rsidRDefault="0061480C" w:rsidP="007F1271">
            <w:pPr>
              <w:pStyle w:val="VedSoder"/>
              <w:keepNext w:val="0"/>
              <w:jc w:val="center"/>
              <w:rPr>
                <w:sz w:val="22"/>
                <w:szCs w:val="22"/>
              </w:rPr>
            </w:pPr>
          </w:p>
        </w:tc>
        <w:tc>
          <w:tcPr>
            <w:tcW w:w="976" w:type="dxa"/>
            <w:vAlign w:val="center"/>
          </w:tcPr>
          <w:p w14:paraId="223A1CC0" w14:textId="77777777" w:rsidR="0061480C" w:rsidRPr="00520C63" w:rsidRDefault="0061480C" w:rsidP="007F1271">
            <w:pPr>
              <w:pStyle w:val="VedSoder"/>
              <w:keepNext w:val="0"/>
              <w:rPr>
                <w:sz w:val="22"/>
                <w:szCs w:val="22"/>
              </w:rPr>
            </w:pPr>
          </w:p>
        </w:tc>
        <w:tc>
          <w:tcPr>
            <w:tcW w:w="879" w:type="dxa"/>
            <w:vAlign w:val="center"/>
          </w:tcPr>
          <w:p w14:paraId="2A6DB304" w14:textId="77777777" w:rsidR="0061480C" w:rsidRPr="00520C63" w:rsidRDefault="0061480C" w:rsidP="007F1271">
            <w:pPr>
              <w:pStyle w:val="VedSoder"/>
              <w:keepNext w:val="0"/>
              <w:rPr>
                <w:sz w:val="22"/>
                <w:szCs w:val="22"/>
              </w:rPr>
            </w:pPr>
          </w:p>
        </w:tc>
        <w:tc>
          <w:tcPr>
            <w:tcW w:w="856" w:type="dxa"/>
            <w:vAlign w:val="center"/>
          </w:tcPr>
          <w:p w14:paraId="4D795BF2" w14:textId="77777777" w:rsidR="0061480C" w:rsidRPr="00520C63" w:rsidRDefault="0061480C" w:rsidP="007F1271">
            <w:pPr>
              <w:pStyle w:val="VedSoder"/>
              <w:keepNext w:val="0"/>
              <w:rPr>
                <w:sz w:val="22"/>
                <w:szCs w:val="22"/>
              </w:rPr>
            </w:pPr>
          </w:p>
        </w:tc>
        <w:tc>
          <w:tcPr>
            <w:tcW w:w="1141" w:type="dxa"/>
            <w:vAlign w:val="center"/>
          </w:tcPr>
          <w:p w14:paraId="43C9354C" w14:textId="77777777" w:rsidR="0061480C" w:rsidRPr="00520C63" w:rsidRDefault="0061480C" w:rsidP="007F1271">
            <w:pPr>
              <w:pStyle w:val="VedSoder"/>
              <w:keepNext w:val="0"/>
              <w:rPr>
                <w:sz w:val="22"/>
                <w:szCs w:val="22"/>
              </w:rPr>
            </w:pPr>
          </w:p>
        </w:tc>
        <w:tc>
          <w:tcPr>
            <w:tcW w:w="1331" w:type="dxa"/>
            <w:vAlign w:val="center"/>
          </w:tcPr>
          <w:p w14:paraId="190E6B0B" w14:textId="77777777" w:rsidR="0061480C" w:rsidRPr="00520C63" w:rsidRDefault="0061480C" w:rsidP="007F1271">
            <w:pPr>
              <w:pStyle w:val="VedSoder"/>
              <w:keepNext w:val="0"/>
              <w:rPr>
                <w:sz w:val="22"/>
                <w:szCs w:val="22"/>
              </w:rPr>
            </w:pPr>
          </w:p>
        </w:tc>
        <w:tc>
          <w:tcPr>
            <w:tcW w:w="1409" w:type="dxa"/>
            <w:vAlign w:val="center"/>
          </w:tcPr>
          <w:p w14:paraId="592D54F2" w14:textId="77777777" w:rsidR="0061480C" w:rsidRPr="00520C63" w:rsidRDefault="0061480C" w:rsidP="007F1271">
            <w:pPr>
              <w:pStyle w:val="VedSoder"/>
              <w:keepNext w:val="0"/>
              <w:rPr>
                <w:i w:val="0"/>
                <w:sz w:val="22"/>
                <w:szCs w:val="22"/>
              </w:rPr>
            </w:pPr>
          </w:p>
        </w:tc>
        <w:tc>
          <w:tcPr>
            <w:tcW w:w="1408" w:type="dxa"/>
            <w:vAlign w:val="center"/>
          </w:tcPr>
          <w:p w14:paraId="3B209A7C" w14:textId="77777777" w:rsidR="0061480C" w:rsidRPr="00520C63" w:rsidRDefault="0061480C" w:rsidP="007F1271">
            <w:pPr>
              <w:pStyle w:val="VedSoder"/>
              <w:keepNext w:val="0"/>
              <w:rPr>
                <w:i w:val="0"/>
                <w:sz w:val="22"/>
                <w:szCs w:val="22"/>
              </w:rPr>
            </w:pPr>
          </w:p>
        </w:tc>
        <w:tc>
          <w:tcPr>
            <w:tcW w:w="847" w:type="dxa"/>
            <w:vAlign w:val="center"/>
          </w:tcPr>
          <w:p w14:paraId="6CD36754" w14:textId="77777777" w:rsidR="0061480C" w:rsidRPr="00520C63" w:rsidRDefault="0061480C" w:rsidP="007F1271">
            <w:pPr>
              <w:pStyle w:val="VedSoder"/>
              <w:keepNext w:val="0"/>
              <w:rPr>
                <w:i w:val="0"/>
                <w:sz w:val="22"/>
                <w:szCs w:val="22"/>
              </w:rPr>
            </w:pPr>
          </w:p>
        </w:tc>
        <w:tc>
          <w:tcPr>
            <w:tcW w:w="553" w:type="dxa"/>
            <w:vAlign w:val="center"/>
          </w:tcPr>
          <w:p w14:paraId="052FEB05" w14:textId="77777777" w:rsidR="0061480C" w:rsidRPr="00520C63" w:rsidRDefault="0061480C" w:rsidP="007F1271">
            <w:pPr>
              <w:pStyle w:val="VedSoder"/>
              <w:keepNext w:val="0"/>
              <w:rPr>
                <w:i w:val="0"/>
                <w:sz w:val="22"/>
                <w:szCs w:val="22"/>
              </w:rPr>
            </w:pPr>
          </w:p>
        </w:tc>
      </w:tr>
      <w:tr w:rsidR="0061480C" w:rsidRPr="00520C63" w14:paraId="01007096" w14:textId="77777777" w:rsidTr="0061480C">
        <w:trPr>
          <w:cantSplit/>
          <w:trHeight w:hRule="exact" w:val="397"/>
          <w:tblHeader/>
        </w:trPr>
        <w:tc>
          <w:tcPr>
            <w:tcW w:w="561" w:type="dxa"/>
            <w:vAlign w:val="center"/>
          </w:tcPr>
          <w:p w14:paraId="34BB6979" w14:textId="77777777" w:rsidR="0061480C" w:rsidRPr="00520C63" w:rsidRDefault="0061480C" w:rsidP="007F1271">
            <w:pPr>
              <w:pStyle w:val="VedSoder"/>
              <w:keepNext w:val="0"/>
              <w:jc w:val="center"/>
              <w:rPr>
                <w:sz w:val="22"/>
                <w:szCs w:val="22"/>
              </w:rPr>
            </w:pPr>
          </w:p>
        </w:tc>
        <w:tc>
          <w:tcPr>
            <w:tcW w:w="976" w:type="dxa"/>
            <w:vAlign w:val="center"/>
          </w:tcPr>
          <w:p w14:paraId="14CA16C2" w14:textId="77777777" w:rsidR="0061480C" w:rsidRPr="00520C63" w:rsidRDefault="0061480C" w:rsidP="007F1271">
            <w:pPr>
              <w:pStyle w:val="VedSoder"/>
              <w:keepNext w:val="0"/>
              <w:rPr>
                <w:sz w:val="22"/>
                <w:szCs w:val="22"/>
              </w:rPr>
            </w:pPr>
          </w:p>
        </w:tc>
        <w:tc>
          <w:tcPr>
            <w:tcW w:w="879" w:type="dxa"/>
            <w:vAlign w:val="center"/>
          </w:tcPr>
          <w:p w14:paraId="27D7D51D" w14:textId="77777777" w:rsidR="0061480C" w:rsidRPr="00520C63" w:rsidRDefault="0061480C" w:rsidP="007F1271">
            <w:pPr>
              <w:pStyle w:val="VedSoder"/>
              <w:keepNext w:val="0"/>
              <w:rPr>
                <w:sz w:val="22"/>
                <w:szCs w:val="22"/>
              </w:rPr>
            </w:pPr>
          </w:p>
        </w:tc>
        <w:tc>
          <w:tcPr>
            <w:tcW w:w="856" w:type="dxa"/>
            <w:vAlign w:val="center"/>
          </w:tcPr>
          <w:p w14:paraId="1E177BB3" w14:textId="77777777" w:rsidR="0061480C" w:rsidRPr="00520C63" w:rsidRDefault="0061480C" w:rsidP="007F1271">
            <w:pPr>
              <w:pStyle w:val="VedSoder"/>
              <w:keepNext w:val="0"/>
              <w:rPr>
                <w:sz w:val="22"/>
                <w:szCs w:val="22"/>
              </w:rPr>
            </w:pPr>
          </w:p>
        </w:tc>
        <w:tc>
          <w:tcPr>
            <w:tcW w:w="1141" w:type="dxa"/>
            <w:vAlign w:val="center"/>
          </w:tcPr>
          <w:p w14:paraId="05F1446B" w14:textId="77777777" w:rsidR="0061480C" w:rsidRPr="00520C63" w:rsidRDefault="0061480C" w:rsidP="007F1271">
            <w:pPr>
              <w:pStyle w:val="VedSoder"/>
              <w:keepNext w:val="0"/>
              <w:rPr>
                <w:sz w:val="22"/>
                <w:szCs w:val="22"/>
              </w:rPr>
            </w:pPr>
          </w:p>
        </w:tc>
        <w:tc>
          <w:tcPr>
            <w:tcW w:w="1331" w:type="dxa"/>
            <w:vAlign w:val="center"/>
          </w:tcPr>
          <w:p w14:paraId="13DA6DCD" w14:textId="77777777" w:rsidR="0061480C" w:rsidRPr="00520C63" w:rsidRDefault="0061480C" w:rsidP="007F1271">
            <w:pPr>
              <w:pStyle w:val="VedSoder"/>
              <w:keepNext w:val="0"/>
              <w:rPr>
                <w:sz w:val="22"/>
                <w:szCs w:val="22"/>
              </w:rPr>
            </w:pPr>
          </w:p>
        </w:tc>
        <w:tc>
          <w:tcPr>
            <w:tcW w:w="1409" w:type="dxa"/>
            <w:vAlign w:val="center"/>
          </w:tcPr>
          <w:p w14:paraId="3DB31C67" w14:textId="77777777" w:rsidR="0061480C" w:rsidRPr="00520C63" w:rsidRDefault="0061480C" w:rsidP="007F1271">
            <w:pPr>
              <w:pStyle w:val="VedSoder"/>
              <w:keepNext w:val="0"/>
              <w:rPr>
                <w:i w:val="0"/>
                <w:sz w:val="22"/>
                <w:szCs w:val="22"/>
              </w:rPr>
            </w:pPr>
          </w:p>
        </w:tc>
        <w:tc>
          <w:tcPr>
            <w:tcW w:w="1408" w:type="dxa"/>
            <w:vAlign w:val="center"/>
          </w:tcPr>
          <w:p w14:paraId="1B556779" w14:textId="77777777" w:rsidR="0061480C" w:rsidRPr="00520C63" w:rsidRDefault="0061480C" w:rsidP="007F1271">
            <w:pPr>
              <w:pStyle w:val="VedSoder"/>
              <w:keepNext w:val="0"/>
              <w:rPr>
                <w:i w:val="0"/>
                <w:sz w:val="22"/>
                <w:szCs w:val="22"/>
              </w:rPr>
            </w:pPr>
          </w:p>
        </w:tc>
        <w:tc>
          <w:tcPr>
            <w:tcW w:w="847" w:type="dxa"/>
            <w:vAlign w:val="center"/>
          </w:tcPr>
          <w:p w14:paraId="366F4E72" w14:textId="77777777" w:rsidR="0061480C" w:rsidRPr="00520C63" w:rsidRDefault="0061480C" w:rsidP="007F1271">
            <w:pPr>
              <w:pStyle w:val="VedSoder"/>
              <w:keepNext w:val="0"/>
              <w:rPr>
                <w:i w:val="0"/>
                <w:sz w:val="22"/>
                <w:szCs w:val="22"/>
              </w:rPr>
            </w:pPr>
          </w:p>
        </w:tc>
        <w:tc>
          <w:tcPr>
            <w:tcW w:w="553" w:type="dxa"/>
            <w:vAlign w:val="center"/>
          </w:tcPr>
          <w:p w14:paraId="67213BCF" w14:textId="77777777" w:rsidR="0061480C" w:rsidRPr="00520C63" w:rsidRDefault="0061480C" w:rsidP="007F1271">
            <w:pPr>
              <w:pStyle w:val="VedSoder"/>
              <w:keepNext w:val="0"/>
              <w:rPr>
                <w:i w:val="0"/>
                <w:sz w:val="22"/>
                <w:szCs w:val="22"/>
              </w:rPr>
            </w:pPr>
          </w:p>
        </w:tc>
      </w:tr>
      <w:tr w:rsidR="0061480C" w:rsidRPr="00520C63" w14:paraId="20A1686F" w14:textId="77777777" w:rsidTr="0061480C">
        <w:trPr>
          <w:cantSplit/>
          <w:trHeight w:hRule="exact" w:val="397"/>
          <w:tblHeader/>
        </w:trPr>
        <w:tc>
          <w:tcPr>
            <w:tcW w:w="561" w:type="dxa"/>
            <w:vAlign w:val="center"/>
          </w:tcPr>
          <w:p w14:paraId="08EBCBB0" w14:textId="77777777" w:rsidR="0061480C" w:rsidRPr="00520C63" w:rsidRDefault="0061480C" w:rsidP="007F1271">
            <w:pPr>
              <w:pStyle w:val="VedSoder"/>
              <w:keepNext w:val="0"/>
              <w:jc w:val="center"/>
              <w:rPr>
                <w:sz w:val="22"/>
                <w:szCs w:val="22"/>
              </w:rPr>
            </w:pPr>
          </w:p>
        </w:tc>
        <w:tc>
          <w:tcPr>
            <w:tcW w:w="976" w:type="dxa"/>
            <w:vAlign w:val="center"/>
          </w:tcPr>
          <w:p w14:paraId="58F1E452" w14:textId="77777777" w:rsidR="0061480C" w:rsidRPr="00520C63" w:rsidRDefault="0061480C" w:rsidP="007F1271">
            <w:pPr>
              <w:pStyle w:val="VedSoder"/>
              <w:keepNext w:val="0"/>
              <w:rPr>
                <w:sz w:val="22"/>
                <w:szCs w:val="22"/>
              </w:rPr>
            </w:pPr>
          </w:p>
        </w:tc>
        <w:tc>
          <w:tcPr>
            <w:tcW w:w="879" w:type="dxa"/>
            <w:vAlign w:val="center"/>
          </w:tcPr>
          <w:p w14:paraId="52D10AC5" w14:textId="77777777" w:rsidR="0061480C" w:rsidRPr="00520C63" w:rsidRDefault="0061480C" w:rsidP="007F1271">
            <w:pPr>
              <w:pStyle w:val="VedSoder"/>
              <w:keepNext w:val="0"/>
              <w:rPr>
                <w:sz w:val="22"/>
                <w:szCs w:val="22"/>
              </w:rPr>
            </w:pPr>
          </w:p>
        </w:tc>
        <w:tc>
          <w:tcPr>
            <w:tcW w:w="856" w:type="dxa"/>
            <w:vAlign w:val="center"/>
          </w:tcPr>
          <w:p w14:paraId="38971C28" w14:textId="77777777" w:rsidR="0061480C" w:rsidRPr="00520C63" w:rsidRDefault="0061480C" w:rsidP="007F1271">
            <w:pPr>
              <w:pStyle w:val="VedSoder"/>
              <w:keepNext w:val="0"/>
              <w:rPr>
                <w:sz w:val="22"/>
                <w:szCs w:val="22"/>
              </w:rPr>
            </w:pPr>
          </w:p>
        </w:tc>
        <w:tc>
          <w:tcPr>
            <w:tcW w:w="1141" w:type="dxa"/>
            <w:vAlign w:val="center"/>
          </w:tcPr>
          <w:p w14:paraId="181FF649" w14:textId="77777777" w:rsidR="0061480C" w:rsidRPr="00520C63" w:rsidRDefault="0061480C" w:rsidP="007F1271">
            <w:pPr>
              <w:pStyle w:val="VedSoder"/>
              <w:keepNext w:val="0"/>
              <w:rPr>
                <w:sz w:val="22"/>
                <w:szCs w:val="22"/>
              </w:rPr>
            </w:pPr>
          </w:p>
        </w:tc>
        <w:tc>
          <w:tcPr>
            <w:tcW w:w="1331" w:type="dxa"/>
            <w:vAlign w:val="center"/>
          </w:tcPr>
          <w:p w14:paraId="1D381A80" w14:textId="77777777" w:rsidR="0061480C" w:rsidRPr="00520C63" w:rsidRDefault="0061480C" w:rsidP="007F1271">
            <w:pPr>
              <w:pStyle w:val="VedSoder"/>
              <w:keepNext w:val="0"/>
              <w:rPr>
                <w:sz w:val="22"/>
                <w:szCs w:val="22"/>
              </w:rPr>
            </w:pPr>
          </w:p>
        </w:tc>
        <w:tc>
          <w:tcPr>
            <w:tcW w:w="1409" w:type="dxa"/>
            <w:vAlign w:val="center"/>
          </w:tcPr>
          <w:p w14:paraId="0C5D5B06" w14:textId="77777777" w:rsidR="0061480C" w:rsidRPr="00520C63" w:rsidRDefault="0061480C" w:rsidP="007F1271">
            <w:pPr>
              <w:pStyle w:val="VedSoder"/>
              <w:keepNext w:val="0"/>
              <w:rPr>
                <w:i w:val="0"/>
                <w:sz w:val="22"/>
                <w:szCs w:val="22"/>
              </w:rPr>
            </w:pPr>
          </w:p>
        </w:tc>
        <w:tc>
          <w:tcPr>
            <w:tcW w:w="1408" w:type="dxa"/>
            <w:vAlign w:val="center"/>
          </w:tcPr>
          <w:p w14:paraId="7479A355" w14:textId="77777777" w:rsidR="0061480C" w:rsidRPr="00520C63" w:rsidRDefault="0061480C" w:rsidP="007F1271">
            <w:pPr>
              <w:pStyle w:val="VedSoder"/>
              <w:keepNext w:val="0"/>
              <w:rPr>
                <w:i w:val="0"/>
                <w:sz w:val="22"/>
                <w:szCs w:val="22"/>
              </w:rPr>
            </w:pPr>
          </w:p>
        </w:tc>
        <w:tc>
          <w:tcPr>
            <w:tcW w:w="847" w:type="dxa"/>
            <w:vAlign w:val="center"/>
          </w:tcPr>
          <w:p w14:paraId="797BEFE2" w14:textId="77777777" w:rsidR="0061480C" w:rsidRPr="00520C63" w:rsidRDefault="0061480C" w:rsidP="007F1271">
            <w:pPr>
              <w:pStyle w:val="VedSoder"/>
              <w:keepNext w:val="0"/>
              <w:rPr>
                <w:i w:val="0"/>
                <w:sz w:val="22"/>
                <w:szCs w:val="22"/>
              </w:rPr>
            </w:pPr>
          </w:p>
        </w:tc>
        <w:tc>
          <w:tcPr>
            <w:tcW w:w="553" w:type="dxa"/>
            <w:vAlign w:val="center"/>
          </w:tcPr>
          <w:p w14:paraId="22AEA29F" w14:textId="77777777" w:rsidR="0061480C" w:rsidRPr="00520C63" w:rsidRDefault="0061480C" w:rsidP="007F1271">
            <w:pPr>
              <w:pStyle w:val="VedSoder"/>
              <w:keepNext w:val="0"/>
              <w:rPr>
                <w:i w:val="0"/>
                <w:sz w:val="22"/>
                <w:szCs w:val="22"/>
              </w:rPr>
            </w:pPr>
          </w:p>
        </w:tc>
      </w:tr>
      <w:tr w:rsidR="0061480C" w:rsidRPr="00520C63" w14:paraId="70CEFC6C" w14:textId="77777777" w:rsidTr="0061480C">
        <w:trPr>
          <w:cantSplit/>
          <w:trHeight w:hRule="exact" w:val="397"/>
          <w:tblHeader/>
        </w:trPr>
        <w:tc>
          <w:tcPr>
            <w:tcW w:w="561" w:type="dxa"/>
            <w:vAlign w:val="center"/>
          </w:tcPr>
          <w:p w14:paraId="6B30266A" w14:textId="77777777" w:rsidR="0061480C" w:rsidRPr="00520C63" w:rsidRDefault="0061480C" w:rsidP="007F1271">
            <w:pPr>
              <w:pStyle w:val="VedSoder"/>
              <w:keepNext w:val="0"/>
              <w:jc w:val="center"/>
              <w:rPr>
                <w:sz w:val="22"/>
                <w:szCs w:val="22"/>
              </w:rPr>
            </w:pPr>
          </w:p>
        </w:tc>
        <w:tc>
          <w:tcPr>
            <w:tcW w:w="976" w:type="dxa"/>
            <w:vAlign w:val="center"/>
          </w:tcPr>
          <w:p w14:paraId="313EA446" w14:textId="77777777" w:rsidR="0061480C" w:rsidRPr="00520C63" w:rsidRDefault="0061480C" w:rsidP="007F1271">
            <w:pPr>
              <w:pStyle w:val="VedSoder"/>
              <w:keepNext w:val="0"/>
              <w:rPr>
                <w:sz w:val="22"/>
                <w:szCs w:val="22"/>
              </w:rPr>
            </w:pPr>
          </w:p>
        </w:tc>
        <w:tc>
          <w:tcPr>
            <w:tcW w:w="879" w:type="dxa"/>
            <w:vAlign w:val="center"/>
          </w:tcPr>
          <w:p w14:paraId="4B30DD55" w14:textId="77777777" w:rsidR="0061480C" w:rsidRPr="00520C63" w:rsidRDefault="0061480C" w:rsidP="007F1271">
            <w:pPr>
              <w:pStyle w:val="VedSoder"/>
              <w:keepNext w:val="0"/>
              <w:rPr>
                <w:sz w:val="22"/>
                <w:szCs w:val="22"/>
              </w:rPr>
            </w:pPr>
          </w:p>
        </w:tc>
        <w:tc>
          <w:tcPr>
            <w:tcW w:w="856" w:type="dxa"/>
            <w:vAlign w:val="center"/>
          </w:tcPr>
          <w:p w14:paraId="2CA7DFCB" w14:textId="77777777" w:rsidR="0061480C" w:rsidRPr="00520C63" w:rsidRDefault="0061480C" w:rsidP="007F1271">
            <w:pPr>
              <w:pStyle w:val="VedSoder"/>
              <w:keepNext w:val="0"/>
              <w:rPr>
                <w:sz w:val="22"/>
                <w:szCs w:val="22"/>
              </w:rPr>
            </w:pPr>
          </w:p>
        </w:tc>
        <w:tc>
          <w:tcPr>
            <w:tcW w:w="1141" w:type="dxa"/>
            <w:vAlign w:val="center"/>
          </w:tcPr>
          <w:p w14:paraId="3F414763" w14:textId="77777777" w:rsidR="0061480C" w:rsidRPr="00520C63" w:rsidRDefault="0061480C" w:rsidP="007F1271">
            <w:pPr>
              <w:pStyle w:val="VedSoder"/>
              <w:keepNext w:val="0"/>
              <w:rPr>
                <w:sz w:val="22"/>
                <w:szCs w:val="22"/>
              </w:rPr>
            </w:pPr>
          </w:p>
        </w:tc>
        <w:tc>
          <w:tcPr>
            <w:tcW w:w="1331" w:type="dxa"/>
            <w:vAlign w:val="center"/>
          </w:tcPr>
          <w:p w14:paraId="465C763C" w14:textId="77777777" w:rsidR="0061480C" w:rsidRPr="00520C63" w:rsidRDefault="0061480C" w:rsidP="007F1271">
            <w:pPr>
              <w:pStyle w:val="VedSoder"/>
              <w:keepNext w:val="0"/>
              <w:rPr>
                <w:sz w:val="22"/>
                <w:szCs w:val="22"/>
              </w:rPr>
            </w:pPr>
          </w:p>
        </w:tc>
        <w:tc>
          <w:tcPr>
            <w:tcW w:w="1409" w:type="dxa"/>
            <w:vAlign w:val="center"/>
          </w:tcPr>
          <w:p w14:paraId="6430AA65" w14:textId="77777777" w:rsidR="0061480C" w:rsidRPr="00520C63" w:rsidRDefault="0061480C" w:rsidP="007F1271">
            <w:pPr>
              <w:pStyle w:val="VedSoder"/>
              <w:keepNext w:val="0"/>
              <w:rPr>
                <w:i w:val="0"/>
                <w:sz w:val="22"/>
                <w:szCs w:val="22"/>
              </w:rPr>
            </w:pPr>
          </w:p>
        </w:tc>
        <w:tc>
          <w:tcPr>
            <w:tcW w:w="1408" w:type="dxa"/>
            <w:vAlign w:val="center"/>
          </w:tcPr>
          <w:p w14:paraId="3A05D349" w14:textId="77777777" w:rsidR="0061480C" w:rsidRPr="00520C63" w:rsidRDefault="0061480C" w:rsidP="007F1271">
            <w:pPr>
              <w:pStyle w:val="VedSoder"/>
              <w:keepNext w:val="0"/>
              <w:rPr>
                <w:i w:val="0"/>
                <w:sz w:val="22"/>
                <w:szCs w:val="22"/>
              </w:rPr>
            </w:pPr>
          </w:p>
        </w:tc>
        <w:tc>
          <w:tcPr>
            <w:tcW w:w="847" w:type="dxa"/>
            <w:vAlign w:val="center"/>
          </w:tcPr>
          <w:p w14:paraId="0C877542" w14:textId="77777777" w:rsidR="0061480C" w:rsidRPr="00520C63" w:rsidRDefault="0061480C" w:rsidP="007F1271">
            <w:pPr>
              <w:pStyle w:val="VedSoder"/>
              <w:keepNext w:val="0"/>
              <w:rPr>
                <w:i w:val="0"/>
                <w:sz w:val="22"/>
                <w:szCs w:val="22"/>
              </w:rPr>
            </w:pPr>
          </w:p>
        </w:tc>
        <w:tc>
          <w:tcPr>
            <w:tcW w:w="553" w:type="dxa"/>
            <w:vAlign w:val="center"/>
          </w:tcPr>
          <w:p w14:paraId="43AA215E" w14:textId="77777777" w:rsidR="0061480C" w:rsidRPr="00520C63" w:rsidRDefault="0061480C" w:rsidP="007F1271">
            <w:pPr>
              <w:pStyle w:val="VedSoder"/>
              <w:keepNext w:val="0"/>
              <w:rPr>
                <w:i w:val="0"/>
                <w:sz w:val="22"/>
                <w:szCs w:val="22"/>
              </w:rPr>
            </w:pPr>
          </w:p>
        </w:tc>
      </w:tr>
      <w:tr w:rsidR="0061480C" w:rsidRPr="00520C63" w14:paraId="0A5EFA47" w14:textId="77777777" w:rsidTr="0061480C">
        <w:trPr>
          <w:cantSplit/>
          <w:trHeight w:hRule="exact" w:val="397"/>
          <w:tblHeader/>
        </w:trPr>
        <w:tc>
          <w:tcPr>
            <w:tcW w:w="561" w:type="dxa"/>
            <w:vAlign w:val="center"/>
          </w:tcPr>
          <w:p w14:paraId="4FB69CF1" w14:textId="77777777" w:rsidR="0061480C" w:rsidRPr="00520C63" w:rsidRDefault="0061480C" w:rsidP="007F1271">
            <w:pPr>
              <w:pStyle w:val="VedSoder"/>
              <w:keepNext w:val="0"/>
              <w:jc w:val="center"/>
              <w:rPr>
                <w:sz w:val="22"/>
                <w:szCs w:val="22"/>
              </w:rPr>
            </w:pPr>
          </w:p>
        </w:tc>
        <w:tc>
          <w:tcPr>
            <w:tcW w:w="976" w:type="dxa"/>
            <w:vAlign w:val="center"/>
          </w:tcPr>
          <w:p w14:paraId="2BAF9DFF" w14:textId="77777777" w:rsidR="0061480C" w:rsidRPr="00520C63" w:rsidRDefault="0061480C" w:rsidP="007F1271">
            <w:pPr>
              <w:pStyle w:val="VedSoder"/>
              <w:keepNext w:val="0"/>
              <w:rPr>
                <w:sz w:val="22"/>
                <w:szCs w:val="22"/>
              </w:rPr>
            </w:pPr>
          </w:p>
        </w:tc>
        <w:tc>
          <w:tcPr>
            <w:tcW w:w="879" w:type="dxa"/>
            <w:vAlign w:val="center"/>
          </w:tcPr>
          <w:p w14:paraId="0B4D0E51" w14:textId="77777777" w:rsidR="0061480C" w:rsidRPr="00520C63" w:rsidRDefault="0061480C" w:rsidP="007F1271">
            <w:pPr>
              <w:pStyle w:val="VedSoder"/>
              <w:keepNext w:val="0"/>
              <w:rPr>
                <w:sz w:val="22"/>
                <w:szCs w:val="22"/>
              </w:rPr>
            </w:pPr>
          </w:p>
        </w:tc>
        <w:tc>
          <w:tcPr>
            <w:tcW w:w="856" w:type="dxa"/>
            <w:vAlign w:val="center"/>
          </w:tcPr>
          <w:p w14:paraId="262AE243" w14:textId="77777777" w:rsidR="0061480C" w:rsidRPr="00520C63" w:rsidRDefault="0061480C" w:rsidP="007F1271">
            <w:pPr>
              <w:pStyle w:val="VedSoder"/>
              <w:keepNext w:val="0"/>
              <w:rPr>
                <w:sz w:val="22"/>
                <w:szCs w:val="22"/>
              </w:rPr>
            </w:pPr>
          </w:p>
        </w:tc>
        <w:tc>
          <w:tcPr>
            <w:tcW w:w="1141" w:type="dxa"/>
            <w:vAlign w:val="center"/>
          </w:tcPr>
          <w:p w14:paraId="5636FDF4" w14:textId="77777777" w:rsidR="0061480C" w:rsidRPr="00520C63" w:rsidRDefault="0061480C" w:rsidP="007F1271">
            <w:pPr>
              <w:pStyle w:val="VedSoder"/>
              <w:keepNext w:val="0"/>
              <w:rPr>
                <w:sz w:val="22"/>
                <w:szCs w:val="22"/>
              </w:rPr>
            </w:pPr>
          </w:p>
        </w:tc>
        <w:tc>
          <w:tcPr>
            <w:tcW w:w="1331" w:type="dxa"/>
            <w:vAlign w:val="center"/>
          </w:tcPr>
          <w:p w14:paraId="16B95CC6" w14:textId="77777777" w:rsidR="0061480C" w:rsidRPr="00520C63" w:rsidRDefault="0061480C" w:rsidP="007F1271">
            <w:pPr>
              <w:pStyle w:val="VedSoder"/>
              <w:keepNext w:val="0"/>
              <w:rPr>
                <w:sz w:val="22"/>
                <w:szCs w:val="22"/>
              </w:rPr>
            </w:pPr>
          </w:p>
        </w:tc>
        <w:tc>
          <w:tcPr>
            <w:tcW w:w="1409" w:type="dxa"/>
            <w:vAlign w:val="center"/>
          </w:tcPr>
          <w:p w14:paraId="6028D751" w14:textId="77777777" w:rsidR="0061480C" w:rsidRPr="00520C63" w:rsidRDefault="0061480C" w:rsidP="007F1271">
            <w:pPr>
              <w:pStyle w:val="VedSoder"/>
              <w:keepNext w:val="0"/>
              <w:rPr>
                <w:i w:val="0"/>
                <w:sz w:val="22"/>
                <w:szCs w:val="22"/>
              </w:rPr>
            </w:pPr>
          </w:p>
        </w:tc>
        <w:tc>
          <w:tcPr>
            <w:tcW w:w="1408" w:type="dxa"/>
            <w:vAlign w:val="center"/>
          </w:tcPr>
          <w:p w14:paraId="19D931E5" w14:textId="77777777" w:rsidR="0061480C" w:rsidRPr="00520C63" w:rsidRDefault="0061480C" w:rsidP="007F1271">
            <w:pPr>
              <w:pStyle w:val="VedSoder"/>
              <w:keepNext w:val="0"/>
              <w:rPr>
                <w:i w:val="0"/>
                <w:sz w:val="22"/>
                <w:szCs w:val="22"/>
              </w:rPr>
            </w:pPr>
          </w:p>
        </w:tc>
        <w:tc>
          <w:tcPr>
            <w:tcW w:w="847" w:type="dxa"/>
            <w:vAlign w:val="center"/>
          </w:tcPr>
          <w:p w14:paraId="3C5BCE25" w14:textId="77777777" w:rsidR="0061480C" w:rsidRPr="00520C63" w:rsidRDefault="0061480C" w:rsidP="007F1271">
            <w:pPr>
              <w:pStyle w:val="VedSoder"/>
              <w:keepNext w:val="0"/>
              <w:rPr>
                <w:i w:val="0"/>
                <w:sz w:val="22"/>
                <w:szCs w:val="22"/>
              </w:rPr>
            </w:pPr>
          </w:p>
        </w:tc>
        <w:tc>
          <w:tcPr>
            <w:tcW w:w="553" w:type="dxa"/>
            <w:vAlign w:val="center"/>
          </w:tcPr>
          <w:p w14:paraId="290044DF" w14:textId="77777777" w:rsidR="0061480C" w:rsidRPr="00520C63" w:rsidRDefault="0061480C" w:rsidP="007F1271">
            <w:pPr>
              <w:pStyle w:val="VedSoder"/>
              <w:keepNext w:val="0"/>
              <w:rPr>
                <w:i w:val="0"/>
                <w:sz w:val="22"/>
                <w:szCs w:val="22"/>
              </w:rPr>
            </w:pPr>
          </w:p>
        </w:tc>
      </w:tr>
      <w:tr w:rsidR="0061480C" w:rsidRPr="00520C63" w14:paraId="55B7DBFB" w14:textId="77777777" w:rsidTr="0061480C">
        <w:trPr>
          <w:cantSplit/>
          <w:trHeight w:hRule="exact" w:val="397"/>
          <w:tblHeader/>
        </w:trPr>
        <w:tc>
          <w:tcPr>
            <w:tcW w:w="561" w:type="dxa"/>
            <w:vAlign w:val="center"/>
          </w:tcPr>
          <w:p w14:paraId="78B43268" w14:textId="77777777" w:rsidR="0061480C" w:rsidRPr="00520C63" w:rsidRDefault="0061480C" w:rsidP="007F1271">
            <w:pPr>
              <w:pStyle w:val="VedSoder"/>
              <w:keepNext w:val="0"/>
              <w:jc w:val="center"/>
              <w:rPr>
                <w:sz w:val="22"/>
                <w:szCs w:val="22"/>
              </w:rPr>
            </w:pPr>
          </w:p>
        </w:tc>
        <w:tc>
          <w:tcPr>
            <w:tcW w:w="976" w:type="dxa"/>
            <w:vAlign w:val="center"/>
          </w:tcPr>
          <w:p w14:paraId="33FEBDF6" w14:textId="77777777" w:rsidR="0061480C" w:rsidRPr="00520C63" w:rsidRDefault="0061480C" w:rsidP="007F1271">
            <w:pPr>
              <w:pStyle w:val="VedSoder"/>
              <w:keepNext w:val="0"/>
              <w:rPr>
                <w:sz w:val="22"/>
                <w:szCs w:val="22"/>
              </w:rPr>
            </w:pPr>
          </w:p>
        </w:tc>
        <w:tc>
          <w:tcPr>
            <w:tcW w:w="879" w:type="dxa"/>
            <w:vAlign w:val="center"/>
          </w:tcPr>
          <w:p w14:paraId="4ECA5BB6" w14:textId="77777777" w:rsidR="0061480C" w:rsidRPr="00520C63" w:rsidRDefault="0061480C" w:rsidP="007F1271">
            <w:pPr>
              <w:pStyle w:val="VedSoder"/>
              <w:keepNext w:val="0"/>
              <w:rPr>
                <w:sz w:val="22"/>
                <w:szCs w:val="22"/>
              </w:rPr>
            </w:pPr>
          </w:p>
        </w:tc>
        <w:tc>
          <w:tcPr>
            <w:tcW w:w="856" w:type="dxa"/>
            <w:vAlign w:val="center"/>
          </w:tcPr>
          <w:p w14:paraId="442D2AAF" w14:textId="77777777" w:rsidR="0061480C" w:rsidRPr="00520C63" w:rsidRDefault="0061480C" w:rsidP="007F1271">
            <w:pPr>
              <w:pStyle w:val="VedSoder"/>
              <w:keepNext w:val="0"/>
              <w:rPr>
                <w:sz w:val="22"/>
                <w:szCs w:val="22"/>
              </w:rPr>
            </w:pPr>
          </w:p>
        </w:tc>
        <w:tc>
          <w:tcPr>
            <w:tcW w:w="1141" w:type="dxa"/>
            <w:vAlign w:val="center"/>
          </w:tcPr>
          <w:p w14:paraId="13CB660D" w14:textId="77777777" w:rsidR="0061480C" w:rsidRPr="00520C63" w:rsidRDefault="0061480C" w:rsidP="007F1271">
            <w:pPr>
              <w:pStyle w:val="VedSoder"/>
              <w:keepNext w:val="0"/>
              <w:rPr>
                <w:sz w:val="22"/>
                <w:szCs w:val="22"/>
              </w:rPr>
            </w:pPr>
          </w:p>
        </w:tc>
        <w:tc>
          <w:tcPr>
            <w:tcW w:w="1331" w:type="dxa"/>
            <w:vAlign w:val="center"/>
          </w:tcPr>
          <w:p w14:paraId="7D16B877" w14:textId="77777777" w:rsidR="0061480C" w:rsidRPr="00520C63" w:rsidRDefault="0061480C" w:rsidP="007F1271">
            <w:pPr>
              <w:pStyle w:val="VedSoder"/>
              <w:keepNext w:val="0"/>
              <w:rPr>
                <w:sz w:val="22"/>
                <w:szCs w:val="22"/>
              </w:rPr>
            </w:pPr>
          </w:p>
        </w:tc>
        <w:tc>
          <w:tcPr>
            <w:tcW w:w="1409" w:type="dxa"/>
            <w:vAlign w:val="center"/>
          </w:tcPr>
          <w:p w14:paraId="6BAFB2D3" w14:textId="77777777" w:rsidR="0061480C" w:rsidRPr="00520C63" w:rsidRDefault="0061480C" w:rsidP="007F1271">
            <w:pPr>
              <w:pStyle w:val="VedSoder"/>
              <w:keepNext w:val="0"/>
              <w:rPr>
                <w:i w:val="0"/>
                <w:sz w:val="22"/>
                <w:szCs w:val="22"/>
              </w:rPr>
            </w:pPr>
          </w:p>
        </w:tc>
        <w:tc>
          <w:tcPr>
            <w:tcW w:w="1408" w:type="dxa"/>
            <w:vAlign w:val="center"/>
          </w:tcPr>
          <w:p w14:paraId="4E6C43C2" w14:textId="77777777" w:rsidR="0061480C" w:rsidRPr="00520C63" w:rsidRDefault="0061480C" w:rsidP="007F1271">
            <w:pPr>
              <w:pStyle w:val="VedSoder"/>
              <w:keepNext w:val="0"/>
              <w:rPr>
                <w:i w:val="0"/>
                <w:sz w:val="22"/>
                <w:szCs w:val="22"/>
              </w:rPr>
            </w:pPr>
          </w:p>
        </w:tc>
        <w:tc>
          <w:tcPr>
            <w:tcW w:w="847" w:type="dxa"/>
            <w:vAlign w:val="center"/>
          </w:tcPr>
          <w:p w14:paraId="2A70541A" w14:textId="77777777" w:rsidR="0061480C" w:rsidRPr="00520C63" w:rsidRDefault="0061480C" w:rsidP="007F1271">
            <w:pPr>
              <w:pStyle w:val="VedSoder"/>
              <w:keepNext w:val="0"/>
              <w:rPr>
                <w:i w:val="0"/>
                <w:sz w:val="22"/>
                <w:szCs w:val="22"/>
              </w:rPr>
            </w:pPr>
          </w:p>
        </w:tc>
        <w:tc>
          <w:tcPr>
            <w:tcW w:w="553" w:type="dxa"/>
            <w:vAlign w:val="center"/>
          </w:tcPr>
          <w:p w14:paraId="32572F21" w14:textId="77777777" w:rsidR="0061480C" w:rsidRPr="00520C63" w:rsidRDefault="0061480C" w:rsidP="007F1271">
            <w:pPr>
              <w:pStyle w:val="VedSoder"/>
              <w:keepNext w:val="0"/>
              <w:rPr>
                <w:i w:val="0"/>
                <w:sz w:val="22"/>
                <w:szCs w:val="22"/>
              </w:rPr>
            </w:pPr>
          </w:p>
        </w:tc>
      </w:tr>
      <w:tr w:rsidR="0061480C" w:rsidRPr="00520C63" w14:paraId="292EFD67" w14:textId="77777777" w:rsidTr="0061480C">
        <w:trPr>
          <w:cantSplit/>
          <w:trHeight w:hRule="exact" w:val="397"/>
          <w:tblHeader/>
        </w:trPr>
        <w:tc>
          <w:tcPr>
            <w:tcW w:w="561" w:type="dxa"/>
            <w:vAlign w:val="center"/>
          </w:tcPr>
          <w:p w14:paraId="097F019B" w14:textId="77777777" w:rsidR="0061480C" w:rsidRPr="00520C63" w:rsidRDefault="0061480C" w:rsidP="007F1271">
            <w:pPr>
              <w:pStyle w:val="VedSoder"/>
              <w:keepNext w:val="0"/>
              <w:jc w:val="center"/>
              <w:rPr>
                <w:sz w:val="22"/>
                <w:szCs w:val="22"/>
              </w:rPr>
            </w:pPr>
          </w:p>
        </w:tc>
        <w:tc>
          <w:tcPr>
            <w:tcW w:w="976" w:type="dxa"/>
            <w:vAlign w:val="center"/>
          </w:tcPr>
          <w:p w14:paraId="686D4D7B" w14:textId="77777777" w:rsidR="0061480C" w:rsidRPr="00520C63" w:rsidRDefault="0061480C" w:rsidP="007F1271">
            <w:pPr>
              <w:pStyle w:val="VedSoder"/>
              <w:keepNext w:val="0"/>
              <w:rPr>
                <w:sz w:val="22"/>
                <w:szCs w:val="22"/>
              </w:rPr>
            </w:pPr>
          </w:p>
        </w:tc>
        <w:tc>
          <w:tcPr>
            <w:tcW w:w="879" w:type="dxa"/>
            <w:vAlign w:val="center"/>
          </w:tcPr>
          <w:p w14:paraId="44424E09" w14:textId="77777777" w:rsidR="0061480C" w:rsidRPr="00520C63" w:rsidRDefault="0061480C" w:rsidP="007F1271">
            <w:pPr>
              <w:pStyle w:val="VedSoder"/>
              <w:keepNext w:val="0"/>
              <w:rPr>
                <w:sz w:val="22"/>
                <w:szCs w:val="22"/>
              </w:rPr>
            </w:pPr>
          </w:p>
        </w:tc>
        <w:tc>
          <w:tcPr>
            <w:tcW w:w="856" w:type="dxa"/>
            <w:vAlign w:val="center"/>
          </w:tcPr>
          <w:p w14:paraId="3EB88DC1" w14:textId="77777777" w:rsidR="0061480C" w:rsidRPr="00520C63" w:rsidRDefault="0061480C" w:rsidP="007F1271">
            <w:pPr>
              <w:pStyle w:val="VedSoder"/>
              <w:keepNext w:val="0"/>
              <w:rPr>
                <w:sz w:val="22"/>
                <w:szCs w:val="22"/>
              </w:rPr>
            </w:pPr>
          </w:p>
        </w:tc>
        <w:tc>
          <w:tcPr>
            <w:tcW w:w="1141" w:type="dxa"/>
            <w:vAlign w:val="center"/>
          </w:tcPr>
          <w:p w14:paraId="492300D3" w14:textId="77777777" w:rsidR="0061480C" w:rsidRPr="00520C63" w:rsidRDefault="0061480C" w:rsidP="007F1271">
            <w:pPr>
              <w:pStyle w:val="VedSoder"/>
              <w:keepNext w:val="0"/>
              <w:rPr>
                <w:sz w:val="22"/>
                <w:szCs w:val="22"/>
              </w:rPr>
            </w:pPr>
          </w:p>
        </w:tc>
        <w:tc>
          <w:tcPr>
            <w:tcW w:w="1331" w:type="dxa"/>
            <w:vAlign w:val="center"/>
          </w:tcPr>
          <w:p w14:paraId="5EE38514" w14:textId="77777777" w:rsidR="0061480C" w:rsidRPr="00520C63" w:rsidRDefault="0061480C" w:rsidP="007F1271">
            <w:pPr>
              <w:pStyle w:val="VedSoder"/>
              <w:keepNext w:val="0"/>
              <w:rPr>
                <w:sz w:val="22"/>
                <w:szCs w:val="22"/>
              </w:rPr>
            </w:pPr>
          </w:p>
        </w:tc>
        <w:tc>
          <w:tcPr>
            <w:tcW w:w="1409" w:type="dxa"/>
            <w:vAlign w:val="center"/>
          </w:tcPr>
          <w:p w14:paraId="597535B8" w14:textId="77777777" w:rsidR="0061480C" w:rsidRPr="00520C63" w:rsidRDefault="0061480C" w:rsidP="007F1271">
            <w:pPr>
              <w:pStyle w:val="VedSoder"/>
              <w:keepNext w:val="0"/>
              <w:rPr>
                <w:i w:val="0"/>
                <w:sz w:val="22"/>
                <w:szCs w:val="22"/>
              </w:rPr>
            </w:pPr>
          </w:p>
        </w:tc>
        <w:tc>
          <w:tcPr>
            <w:tcW w:w="1408" w:type="dxa"/>
            <w:vAlign w:val="center"/>
          </w:tcPr>
          <w:p w14:paraId="009AAB70" w14:textId="77777777" w:rsidR="0061480C" w:rsidRPr="00520C63" w:rsidRDefault="0061480C" w:rsidP="007F1271">
            <w:pPr>
              <w:pStyle w:val="VedSoder"/>
              <w:keepNext w:val="0"/>
              <w:rPr>
                <w:i w:val="0"/>
                <w:sz w:val="22"/>
                <w:szCs w:val="22"/>
              </w:rPr>
            </w:pPr>
          </w:p>
        </w:tc>
        <w:tc>
          <w:tcPr>
            <w:tcW w:w="847" w:type="dxa"/>
            <w:vAlign w:val="center"/>
          </w:tcPr>
          <w:p w14:paraId="48AFA820" w14:textId="77777777" w:rsidR="0061480C" w:rsidRPr="00520C63" w:rsidRDefault="0061480C" w:rsidP="007F1271">
            <w:pPr>
              <w:pStyle w:val="VedSoder"/>
              <w:keepNext w:val="0"/>
              <w:rPr>
                <w:i w:val="0"/>
                <w:sz w:val="22"/>
                <w:szCs w:val="22"/>
              </w:rPr>
            </w:pPr>
          </w:p>
        </w:tc>
        <w:tc>
          <w:tcPr>
            <w:tcW w:w="553" w:type="dxa"/>
            <w:vAlign w:val="center"/>
          </w:tcPr>
          <w:p w14:paraId="15D1B58F" w14:textId="77777777" w:rsidR="0061480C" w:rsidRPr="00520C63" w:rsidRDefault="0061480C" w:rsidP="007F1271">
            <w:pPr>
              <w:pStyle w:val="VedSoder"/>
              <w:keepNext w:val="0"/>
              <w:rPr>
                <w:i w:val="0"/>
                <w:sz w:val="22"/>
                <w:szCs w:val="22"/>
              </w:rPr>
            </w:pPr>
          </w:p>
        </w:tc>
      </w:tr>
      <w:bookmarkEnd w:id="23"/>
    </w:tbl>
    <w:p w14:paraId="72A4FB2F" w14:textId="77777777" w:rsidR="00E8211E" w:rsidRPr="00775476" w:rsidRDefault="00E8211E" w:rsidP="0061480C"/>
    <w:sectPr w:rsidR="00E8211E" w:rsidRPr="00775476" w:rsidSect="00FE0376">
      <w:headerReference w:type="first" r:id="rId13"/>
      <w:footerReference w:type="first" r:id="rId14"/>
      <w:pgSz w:w="12240" w:h="15840"/>
      <w:pgMar w:top="1134" w:right="851" w:bottom="1134" w:left="1418" w:header="39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D8DC" w14:textId="77777777" w:rsidR="00AA65E9" w:rsidRDefault="00AA65E9" w:rsidP="0049212A">
      <w:r>
        <w:separator/>
      </w:r>
    </w:p>
  </w:endnote>
  <w:endnote w:type="continuationSeparator" w:id="0">
    <w:p w14:paraId="20A45231" w14:textId="77777777" w:rsidR="00AA65E9" w:rsidRDefault="00AA65E9" w:rsidP="00492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imes New Roman Полужирный">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0"/>
      </w:rPr>
      <w:id w:val="-2092531726"/>
      <w:docPartObj>
        <w:docPartGallery w:val="Page Numbers (Bottom of Page)"/>
        <w:docPartUnique/>
      </w:docPartObj>
    </w:sdtPr>
    <w:sdtContent>
      <w:p w14:paraId="15D9735C" w14:textId="6325F137" w:rsidR="0023449A" w:rsidRDefault="0023449A" w:rsidP="0011327D">
        <w:pPr>
          <w:pStyle w:val="a7"/>
          <w:framePr w:wrap="none" w:vAnchor="text" w:hAnchor="margin" w:xAlign="right" w:y="1"/>
          <w:rPr>
            <w:rStyle w:val="afff0"/>
          </w:rPr>
        </w:pPr>
        <w:r>
          <w:rPr>
            <w:rStyle w:val="afff0"/>
          </w:rPr>
          <w:fldChar w:fldCharType="begin"/>
        </w:r>
        <w:r>
          <w:rPr>
            <w:rStyle w:val="afff0"/>
          </w:rPr>
          <w:instrText xml:space="preserve"> PAGE </w:instrText>
        </w:r>
        <w:r>
          <w:rPr>
            <w:rStyle w:val="afff0"/>
          </w:rPr>
          <w:fldChar w:fldCharType="separate"/>
        </w:r>
        <w:r>
          <w:rPr>
            <w:rStyle w:val="afff0"/>
          </w:rPr>
          <w:fldChar w:fldCharType="end"/>
        </w:r>
      </w:p>
    </w:sdtContent>
  </w:sdt>
  <w:p w14:paraId="00CB6474" w14:textId="77777777" w:rsidR="0023449A" w:rsidRDefault="0023449A" w:rsidP="0023449A">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BDE3" w14:textId="5AB1A050" w:rsidR="00FC073E" w:rsidRDefault="004458DE" w:rsidP="0023449A">
    <w:pPr>
      <w:pStyle w:val="a7"/>
      <w:ind w:right="36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3CB1" w14:textId="77777777" w:rsidR="00F85BAE" w:rsidRDefault="00F85BA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6CA52" w14:textId="77777777" w:rsidR="00AA65E9" w:rsidRDefault="00AA65E9" w:rsidP="0049212A">
      <w:r>
        <w:separator/>
      </w:r>
    </w:p>
  </w:footnote>
  <w:footnote w:type="continuationSeparator" w:id="0">
    <w:p w14:paraId="3833414C" w14:textId="77777777" w:rsidR="00AA65E9" w:rsidRDefault="00AA65E9" w:rsidP="00492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69447109"/>
      <w:docPartObj>
        <w:docPartGallery w:val="Page Numbers (Top of Page)"/>
        <w:docPartUnique/>
      </w:docPartObj>
    </w:sdtPr>
    <w:sdtContent>
      <w:p w14:paraId="56CA9209" w14:textId="77777777" w:rsidR="00FE0376" w:rsidRPr="00351410" w:rsidRDefault="00FE0376" w:rsidP="00FE0376">
        <w:pPr>
          <w:pStyle w:val="a5"/>
          <w:jc w:val="center"/>
          <w:rPr>
            <w:rFonts w:ascii="Times New Roman" w:hAnsi="Times New Roman" w:cs="Times New Roman"/>
            <w:sz w:val="24"/>
            <w:szCs w:val="24"/>
          </w:rPr>
        </w:pPr>
        <w:r w:rsidRPr="00351410">
          <w:rPr>
            <w:rFonts w:ascii="Times New Roman" w:hAnsi="Times New Roman" w:cs="Times New Roman"/>
            <w:sz w:val="24"/>
            <w:szCs w:val="24"/>
          </w:rPr>
          <w:fldChar w:fldCharType="begin"/>
        </w:r>
        <w:r w:rsidRPr="00351410">
          <w:rPr>
            <w:rFonts w:ascii="Times New Roman" w:hAnsi="Times New Roman" w:cs="Times New Roman"/>
            <w:sz w:val="24"/>
            <w:szCs w:val="24"/>
          </w:rPr>
          <w:instrText>PAGE   \* MERGEFORMAT</w:instrText>
        </w:r>
        <w:r w:rsidRPr="00351410">
          <w:rPr>
            <w:rFonts w:ascii="Times New Roman" w:hAnsi="Times New Roman" w:cs="Times New Roman"/>
            <w:sz w:val="24"/>
            <w:szCs w:val="24"/>
          </w:rPr>
          <w:fldChar w:fldCharType="separate"/>
        </w:r>
        <w:r w:rsidRPr="00351410">
          <w:rPr>
            <w:rFonts w:ascii="Times New Roman" w:hAnsi="Times New Roman" w:cs="Times New Roman"/>
            <w:sz w:val="24"/>
            <w:szCs w:val="24"/>
          </w:rPr>
          <w:t>2</w:t>
        </w:r>
        <w:r w:rsidRPr="00351410">
          <w:rPr>
            <w:rFonts w:ascii="Times New Roman" w:hAnsi="Times New Roman" w:cs="Times New Roman"/>
            <w:sz w:val="24"/>
            <w:szCs w:val="24"/>
          </w:rPr>
          <w:fldChar w:fldCharType="end"/>
        </w:r>
      </w:p>
      <w:p w14:paraId="6E62FB3C" w14:textId="09048ED2" w:rsidR="00FC073E" w:rsidRPr="00351410" w:rsidRDefault="0061480C" w:rsidP="00FE0376">
        <w:pPr>
          <w:pStyle w:val="a5"/>
          <w:jc w:val="center"/>
          <w:rPr>
            <w:rFonts w:ascii="Times New Roman" w:hAnsi="Times New Roman" w:cs="Times New Roman"/>
            <w:sz w:val="24"/>
            <w:szCs w:val="24"/>
          </w:rPr>
        </w:pPr>
        <w:r>
          <w:rPr>
            <w:rFonts w:ascii="Times New Roman" w:hAnsi="Times New Roman" w:cs="Times New Roman"/>
            <w:sz w:val="24"/>
            <w:szCs w:val="24"/>
          </w:rPr>
          <w:t>Название документа</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B6E3" w14:textId="4323FA64" w:rsidR="00F85BAE" w:rsidRDefault="00F85BAE">
    <w:pPr>
      <w:pStyle w:val="a5"/>
    </w:pPr>
    <w:r>
      <w:rPr>
        <w:noProof/>
      </w:rPr>
      <mc:AlternateContent>
        <mc:Choice Requires="wps">
          <w:drawing>
            <wp:anchor distT="0" distB="0" distL="114300" distR="114300" simplePos="0" relativeHeight="251659264" behindDoc="0" locked="0" layoutInCell="0" allowOverlap="1" wp14:anchorId="5649A7F1" wp14:editId="71466A27">
              <wp:simplePos x="0" y="0"/>
              <wp:positionH relativeFrom="page">
                <wp:posOffset>9170670</wp:posOffset>
              </wp:positionH>
              <wp:positionV relativeFrom="margin">
                <wp:posOffset>195580</wp:posOffset>
              </wp:positionV>
              <wp:extent cx="727710" cy="5751095"/>
              <wp:effectExtent l="0" t="0" r="0" b="2540"/>
              <wp:wrapNone/>
              <wp:docPr id="1735445673"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5751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5218687"/>
                            <w:docPartObj>
                              <w:docPartGallery w:val="Page Numbers (Top of Page)"/>
                              <w:docPartUnique/>
                            </w:docPartObj>
                          </w:sdtPr>
                          <w:sdtEndPr>
                            <w:rPr>
                              <w:rFonts w:ascii="Times New Roman" w:hAnsi="Times New Roman" w:cs="Times New Roman"/>
                              <w:sz w:val="24"/>
                              <w:szCs w:val="24"/>
                            </w:rPr>
                          </w:sdtEndPr>
                          <w:sdtContent>
                            <w:p w14:paraId="1A047198" w14:textId="77777777" w:rsidR="00F85BAE" w:rsidRPr="00F85BAE" w:rsidRDefault="00F85BAE" w:rsidP="00F85BAE">
                              <w:pPr>
                                <w:pStyle w:val="a5"/>
                                <w:jc w:val="center"/>
                                <w:rPr>
                                  <w:rFonts w:ascii="Times New Roman" w:hAnsi="Times New Roman" w:cs="Times New Roman"/>
                                  <w:sz w:val="24"/>
                                  <w:szCs w:val="24"/>
                                </w:rPr>
                              </w:pPr>
                              <w:r w:rsidRPr="00F85BAE">
                                <w:rPr>
                                  <w:rFonts w:ascii="Times New Roman" w:hAnsi="Times New Roman" w:cs="Times New Roman"/>
                                  <w:sz w:val="24"/>
                                  <w:szCs w:val="24"/>
                                </w:rPr>
                                <w:fldChar w:fldCharType="begin"/>
                              </w:r>
                              <w:r w:rsidRPr="00F85BAE">
                                <w:rPr>
                                  <w:rFonts w:ascii="Times New Roman" w:hAnsi="Times New Roman" w:cs="Times New Roman"/>
                                  <w:sz w:val="24"/>
                                  <w:szCs w:val="24"/>
                                </w:rPr>
                                <w:instrText>PAGE   \* MERGEFORMAT</w:instrText>
                              </w:r>
                              <w:r w:rsidRPr="00F85BAE">
                                <w:rPr>
                                  <w:rFonts w:ascii="Times New Roman" w:hAnsi="Times New Roman" w:cs="Times New Roman"/>
                                  <w:sz w:val="24"/>
                                  <w:szCs w:val="24"/>
                                </w:rPr>
                                <w:fldChar w:fldCharType="separate"/>
                              </w:r>
                              <w:r w:rsidRPr="00F85BAE">
                                <w:rPr>
                                  <w:rFonts w:ascii="Times New Roman" w:hAnsi="Times New Roman" w:cs="Times New Roman"/>
                                  <w:sz w:val="24"/>
                                  <w:szCs w:val="24"/>
                                </w:rPr>
                                <w:t>113</w:t>
                              </w:r>
                              <w:r w:rsidRPr="00F85BAE">
                                <w:rPr>
                                  <w:rFonts w:ascii="Times New Roman" w:hAnsi="Times New Roman" w:cs="Times New Roman"/>
                                  <w:sz w:val="24"/>
                                  <w:szCs w:val="24"/>
                                </w:rPr>
                                <w:fldChar w:fldCharType="end"/>
                              </w:r>
                            </w:p>
                          </w:sdtContent>
                        </w:sdt>
                        <w:p w14:paraId="3786A2E5" w14:textId="761D4947" w:rsidR="00F85BAE" w:rsidRDefault="0061480C" w:rsidP="00F85BAE">
                          <w:pPr>
                            <w:pStyle w:val="a5"/>
                            <w:spacing w:after="120"/>
                            <w:jc w:val="center"/>
                          </w:pPr>
                          <w:r>
                            <w:rPr>
                              <w:rFonts w:ascii="Times New Roman" w:hAnsi="Times New Roman" w:cs="Times New Roman"/>
                              <w:sz w:val="24"/>
                              <w:szCs w:val="24"/>
                            </w:rPr>
                            <w:t>Название документа</w:t>
                          </w:r>
                        </w:p>
                      </w:txbxContent>
                    </wps:txbx>
                    <wps:bodyPr rot="0" vert="vert"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5649A7F1" id="Прямоугольник 10" o:spid="_x0000_s1026" style="position:absolute;margin-left:722.1pt;margin-top:15.4pt;width:57.3pt;height:452.8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" o:allowincell="f" stroked="f">
              <v:textbox style="layout-flow:vertical">
                <w:txbxContent>
                  <w:sdt>
                    <w:sdtPr>
                      <w:id w:val="-185218687"/>
                      <w:docPartObj>
                        <w:docPartGallery w:val="Page Numbers (Top of Page)"/>
                        <w:docPartUnique/>
                      </w:docPartObj>
                    </w:sdtPr>
                    <w:sdtEndPr>
                      <w:rPr>
                        <w:rFonts w:ascii="Times New Roman" w:hAnsi="Times New Roman" w:cs="Times New Roman"/>
                        <w:sz w:val="24"/>
                        <w:szCs w:val="24"/>
                      </w:rPr>
                    </w:sdtEndPr>
                    <w:sdtContent>
                      <w:p w14:paraId="1A047198" w14:textId="77777777" w:rsidR="00F85BAE" w:rsidRPr="00F85BAE" w:rsidRDefault="00F85BAE" w:rsidP="00F85BAE">
                        <w:pPr>
                          <w:pStyle w:val="a5"/>
                          <w:jc w:val="center"/>
                          <w:rPr>
                            <w:rFonts w:ascii="Times New Roman" w:hAnsi="Times New Roman" w:cs="Times New Roman"/>
                            <w:sz w:val="24"/>
                            <w:szCs w:val="24"/>
                          </w:rPr>
                        </w:pPr>
                        <w:r w:rsidRPr="00F85BAE">
                          <w:rPr>
                            <w:rFonts w:ascii="Times New Roman" w:hAnsi="Times New Roman" w:cs="Times New Roman"/>
                            <w:sz w:val="24"/>
                            <w:szCs w:val="24"/>
                          </w:rPr>
                          <w:fldChar w:fldCharType="begin"/>
                        </w:r>
                        <w:r w:rsidRPr="00F85BAE">
                          <w:rPr>
                            <w:rFonts w:ascii="Times New Roman" w:hAnsi="Times New Roman" w:cs="Times New Roman"/>
                            <w:sz w:val="24"/>
                            <w:szCs w:val="24"/>
                          </w:rPr>
                          <w:instrText>PAGE   \* MERGEFORMAT</w:instrText>
                        </w:r>
                        <w:r w:rsidRPr="00F85BAE">
                          <w:rPr>
                            <w:rFonts w:ascii="Times New Roman" w:hAnsi="Times New Roman" w:cs="Times New Roman"/>
                            <w:sz w:val="24"/>
                            <w:szCs w:val="24"/>
                          </w:rPr>
                          <w:fldChar w:fldCharType="separate"/>
                        </w:r>
                        <w:r w:rsidRPr="00F85BAE">
                          <w:rPr>
                            <w:rFonts w:ascii="Times New Roman" w:hAnsi="Times New Roman" w:cs="Times New Roman"/>
                            <w:sz w:val="24"/>
                            <w:szCs w:val="24"/>
                          </w:rPr>
                          <w:t>113</w:t>
                        </w:r>
                        <w:r w:rsidRPr="00F85BAE">
                          <w:rPr>
                            <w:rFonts w:ascii="Times New Roman" w:hAnsi="Times New Roman" w:cs="Times New Roman"/>
                            <w:sz w:val="24"/>
                            <w:szCs w:val="24"/>
                          </w:rPr>
                          <w:fldChar w:fldCharType="end"/>
                        </w:r>
                      </w:p>
                    </w:sdtContent>
                  </w:sdt>
                  <w:p w14:paraId="3786A2E5" w14:textId="761D4947" w:rsidR="00F85BAE" w:rsidRDefault="0061480C" w:rsidP="00F85BAE">
                    <w:pPr>
                      <w:pStyle w:val="a5"/>
                      <w:spacing w:after="120"/>
                      <w:jc w:val="center"/>
                    </w:pPr>
                    <w:r>
                      <w:rPr>
                        <w:rFonts w:ascii="Times New Roman" w:hAnsi="Times New Roman" w:cs="Times New Roman"/>
                        <w:sz w:val="24"/>
                        <w:szCs w:val="24"/>
                      </w:rPr>
                      <w:t>Название документа</w:t>
                    </w:r>
                  </w:p>
                </w:txbxContent>
              </v:textbox>
              <w10:wrap anchorx="page"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75871834"/>
      <w:docPartObj>
        <w:docPartGallery w:val="Page Numbers (Top of Page)"/>
        <w:docPartUnique/>
      </w:docPartObj>
    </w:sdtPr>
    <w:sdtContent>
      <w:p w14:paraId="4BACD48F" w14:textId="77777777" w:rsidR="00F85BAE" w:rsidRPr="00351410" w:rsidRDefault="00F85BAE" w:rsidP="00F85BAE">
        <w:pPr>
          <w:pStyle w:val="a5"/>
          <w:jc w:val="center"/>
          <w:rPr>
            <w:rFonts w:ascii="Times New Roman" w:hAnsi="Times New Roman" w:cs="Times New Roman"/>
            <w:sz w:val="24"/>
            <w:szCs w:val="24"/>
          </w:rPr>
        </w:pPr>
        <w:r w:rsidRPr="00351410">
          <w:rPr>
            <w:rFonts w:ascii="Times New Roman" w:hAnsi="Times New Roman" w:cs="Times New Roman"/>
            <w:sz w:val="24"/>
            <w:szCs w:val="24"/>
          </w:rPr>
          <w:fldChar w:fldCharType="begin"/>
        </w:r>
        <w:r w:rsidRPr="00351410">
          <w:rPr>
            <w:rFonts w:ascii="Times New Roman" w:hAnsi="Times New Roman" w:cs="Times New Roman"/>
            <w:sz w:val="24"/>
            <w:szCs w:val="24"/>
          </w:rPr>
          <w:instrText>PAGE   \* MERGEFORMAT</w:instrText>
        </w:r>
        <w:r w:rsidRPr="00351410">
          <w:rPr>
            <w:rFonts w:ascii="Times New Roman" w:hAnsi="Times New Roman" w:cs="Times New Roman"/>
            <w:sz w:val="24"/>
            <w:szCs w:val="24"/>
          </w:rPr>
          <w:fldChar w:fldCharType="separate"/>
        </w:r>
        <w:r>
          <w:rPr>
            <w:rFonts w:ascii="Times New Roman" w:hAnsi="Times New Roman" w:cs="Times New Roman"/>
            <w:sz w:val="24"/>
            <w:szCs w:val="24"/>
          </w:rPr>
          <w:t>38</w:t>
        </w:r>
        <w:r w:rsidRPr="00351410">
          <w:rPr>
            <w:rFonts w:ascii="Times New Roman" w:hAnsi="Times New Roman" w:cs="Times New Roman"/>
            <w:sz w:val="24"/>
            <w:szCs w:val="24"/>
          </w:rPr>
          <w:fldChar w:fldCharType="end"/>
        </w:r>
      </w:p>
      <w:p w14:paraId="40634186" w14:textId="1C1533E9" w:rsidR="00F85BAE" w:rsidRDefault="00070738" w:rsidP="00F85BAE">
        <w:pPr>
          <w:pStyle w:val="a5"/>
          <w:jc w:val="center"/>
          <w:rPr>
            <w:rFonts w:ascii="Times New Roman" w:hAnsi="Times New Roman" w:cs="Times New Roman"/>
            <w:sz w:val="24"/>
            <w:szCs w:val="24"/>
          </w:rPr>
        </w:pPr>
        <w:r>
          <w:rPr>
            <w:rFonts w:ascii="Times New Roman" w:hAnsi="Times New Roman" w:cs="Times New Roman"/>
            <w:sz w:val="24"/>
            <w:szCs w:val="24"/>
          </w:rPr>
          <w:t>Название документа</w:t>
        </w:r>
      </w:p>
    </w:sdtContent>
  </w:sdt>
  <w:p w14:paraId="7AB732A4" w14:textId="77777777" w:rsidR="00F85BAE" w:rsidRDefault="00F85BAE">
    <w:pPr>
      <w:pStyle w:val="a5"/>
    </w:pPr>
    <w:r>
      <w:rPr>
        <w:noProof/>
      </w:rPr>
      <mc:AlternateContent>
        <mc:Choice Requires="wps">
          <w:drawing>
            <wp:anchor distT="0" distB="0" distL="114300" distR="114300" simplePos="0" relativeHeight="251661312" behindDoc="0" locked="0" layoutInCell="0" allowOverlap="1" wp14:anchorId="611EBCBB" wp14:editId="733B4399">
              <wp:simplePos x="0" y="0"/>
              <wp:positionH relativeFrom="page">
                <wp:posOffset>9170670</wp:posOffset>
              </wp:positionH>
              <wp:positionV relativeFrom="margin">
                <wp:posOffset>195580</wp:posOffset>
              </wp:positionV>
              <wp:extent cx="727710" cy="5751095"/>
              <wp:effectExtent l="0" t="0" r="0" b="2540"/>
              <wp:wrapNone/>
              <wp:docPr id="1293786154"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5751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603296627"/>
                            <w:docPartObj>
                              <w:docPartGallery w:val="Page Numbers (Top of Page)"/>
                              <w:docPartUnique/>
                            </w:docPartObj>
                          </w:sdtPr>
                          <w:sdtEndPr>
                            <w:rPr>
                              <w:rFonts w:ascii="Times New Roman" w:hAnsi="Times New Roman" w:cs="Times New Roman"/>
                              <w:sz w:val="24"/>
                              <w:szCs w:val="24"/>
                            </w:rPr>
                          </w:sdtEndPr>
                          <w:sdtContent>
                            <w:p w14:paraId="294499B1" w14:textId="77777777" w:rsidR="00F85BAE" w:rsidRPr="00F85BAE" w:rsidRDefault="00F85BAE" w:rsidP="00F85BAE">
                              <w:pPr>
                                <w:pStyle w:val="a5"/>
                                <w:jc w:val="center"/>
                                <w:rPr>
                                  <w:rFonts w:ascii="Times New Roman" w:hAnsi="Times New Roman" w:cs="Times New Roman"/>
                                  <w:sz w:val="24"/>
                                  <w:szCs w:val="24"/>
                                </w:rPr>
                              </w:pPr>
                              <w:r w:rsidRPr="00F85BAE">
                                <w:rPr>
                                  <w:rFonts w:ascii="Times New Roman" w:hAnsi="Times New Roman" w:cs="Times New Roman"/>
                                  <w:sz w:val="24"/>
                                  <w:szCs w:val="24"/>
                                </w:rPr>
                                <w:fldChar w:fldCharType="begin"/>
                              </w:r>
                              <w:r w:rsidRPr="00F85BAE">
                                <w:rPr>
                                  <w:rFonts w:ascii="Times New Roman" w:hAnsi="Times New Roman" w:cs="Times New Roman"/>
                                  <w:sz w:val="24"/>
                                  <w:szCs w:val="24"/>
                                </w:rPr>
                                <w:instrText>PAGE   \* MERGEFORMAT</w:instrText>
                              </w:r>
                              <w:r w:rsidRPr="00F85BAE">
                                <w:rPr>
                                  <w:rFonts w:ascii="Times New Roman" w:hAnsi="Times New Roman" w:cs="Times New Roman"/>
                                  <w:sz w:val="24"/>
                                  <w:szCs w:val="24"/>
                                </w:rPr>
                                <w:fldChar w:fldCharType="separate"/>
                              </w:r>
                              <w:r w:rsidRPr="00F85BAE">
                                <w:rPr>
                                  <w:rFonts w:ascii="Times New Roman" w:hAnsi="Times New Roman" w:cs="Times New Roman"/>
                                  <w:sz w:val="24"/>
                                  <w:szCs w:val="24"/>
                                </w:rPr>
                                <w:t>113</w:t>
                              </w:r>
                              <w:r w:rsidRPr="00F85BAE">
                                <w:rPr>
                                  <w:rFonts w:ascii="Times New Roman" w:hAnsi="Times New Roman" w:cs="Times New Roman"/>
                                  <w:sz w:val="24"/>
                                  <w:szCs w:val="24"/>
                                </w:rPr>
                                <w:fldChar w:fldCharType="end"/>
                              </w:r>
                            </w:p>
                          </w:sdtContent>
                        </w:sdt>
                        <w:p w14:paraId="47C8E03C" w14:textId="77777777" w:rsidR="00F85BAE" w:rsidRDefault="00F85BAE" w:rsidP="00F85BAE">
                          <w:pPr>
                            <w:pStyle w:val="a5"/>
                            <w:spacing w:after="120"/>
                            <w:jc w:val="center"/>
                          </w:pPr>
                          <w:r w:rsidRPr="00351410">
                            <w:rPr>
                              <w:rFonts w:ascii="Times New Roman" w:hAnsi="Times New Roman" w:cs="Times New Roman"/>
                              <w:sz w:val="24"/>
                              <w:szCs w:val="24"/>
                            </w:rPr>
                            <w:t>Бизнес-требования к системе МКГХ</w:t>
                          </w:r>
                        </w:p>
                      </w:txbxContent>
                    </wps:txbx>
                    <wps:bodyPr rot="0" vert="vert"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11EBCBB" id="_x0000_s1027" style="position:absolute;margin-left:722.1pt;margin-top:15.4pt;width:57.3pt;height:452.85pt;z-index:251661312;visibility:visible;mso-wrap-style:square;mso-width-percent:800;mso-height-percent:0;mso-wrap-distance-left:9pt;mso-wrap-distance-top:0;mso-wrap-distance-right:9pt;mso-wrap-distance-bottom:0;mso-position-horizontal:absolute;mso-position-horizontal-relative:page;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" o:allowincell="f" stroked="f">
              <v:textbox style="layout-flow:vertical">
                <w:txbxContent>
                  <w:sdt>
                    <w:sdtPr>
                      <w:id w:val="1603296627"/>
                      <w:docPartObj>
                        <w:docPartGallery w:val="Page Numbers (Top of Page)"/>
                        <w:docPartUnique/>
                      </w:docPartObj>
                    </w:sdtPr>
                    <w:sdtEndPr>
                      <w:rPr>
                        <w:rFonts w:ascii="Times New Roman" w:hAnsi="Times New Roman" w:cs="Times New Roman"/>
                        <w:sz w:val="24"/>
                        <w:szCs w:val="24"/>
                      </w:rPr>
                    </w:sdtEndPr>
                    <w:sdtContent>
                      <w:p w14:paraId="294499B1" w14:textId="77777777" w:rsidR="00F85BAE" w:rsidRPr="00F85BAE" w:rsidRDefault="00F85BAE" w:rsidP="00F85BAE">
                        <w:pPr>
                          <w:pStyle w:val="a5"/>
                          <w:jc w:val="center"/>
                          <w:rPr>
                            <w:rFonts w:ascii="Times New Roman" w:hAnsi="Times New Roman" w:cs="Times New Roman"/>
                            <w:sz w:val="24"/>
                            <w:szCs w:val="24"/>
                          </w:rPr>
                        </w:pPr>
                        <w:r w:rsidRPr="00F85BAE">
                          <w:rPr>
                            <w:rFonts w:ascii="Times New Roman" w:hAnsi="Times New Roman" w:cs="Times New Roman"/>
                            <w:sz w:val="24"/>
                            <w:szCs w:val="24"/>
                          </w:rPr>
                          <w:fldChar w:fldCharType="begin"/>
                        </w:r>
                        <w:r w:rsidRPr="00F85BAE">
                          <w:rPr>
                            <w:rFonts w:ascii="Times New Roman" w:hAnsi="Times New Roman" w:cs="Times New Roman"/>
                            <w:sz w:val="24"/>
                            <w:szCs w:val="24"/>
                          </w:rPr>
                          <w:instrText>PAGE   \* MERGEFORMAT</w:instrText>
                        </w:r>
                        <w:r w:rsidRPr="00F85BAE">
                          <w:rPr>
                            <w:rFonts w:ascii="Times New Roman" w:hAnsi="Times New Roman" w:cs="Times New Roman"/>
                            <w:sz w:val="24"/>
                            <w:szCs w:val="24"/>
                          </w:rPr>
                          <w:fldChar w:fldCharType="separate"/>
                        </w:r>
                        <w:r w:rsidRPr="00F85BAE">
                          <w:rPr>
                            <w:rFonts w:ascii="Times New Roman" w:hAnsi="Times New Roman" w:cs="Times New Roman"/>
                            <w:sz w:val="24"/>
                            <w:szCs w:val="24"/>
                          </w:rPr>
                          <w:t>113</w:t>
                        </w:r>
                        <w:r w:rsidRPr="00F85BAE">
                          <w:rPr>
                            <w:rFonts w:ascii="Times New Roman" w:hAnsi="Times New Roman" w:cs="Times New Roman"/>
                            <w:sz w:val="24"/>
                            <w:szCs w:val="24"/>
                          </w:rPr>
                          <w:fldChar w:fldCharType="end"/>
                        </w:r>
                      </w:p>
                    </w:sdtContent>
                  </w:sdt>
                  <w:p w14:paraId="47C8E03C" w14:textId="77777777" w:rsidR="00F85BAE" w:rsidRDefault="00F85BAE" w:rsidP="00F85BAE">
                    <w:pPr>
                      <w:pStyle w:val="a5"/>
                      <w:spacing w:after="120"/>
                      <w:jc w:val="center"/>
                    </w:pPr>
                    <w:r w:rsidRPr="00351410">
                      <w:rPr>
                        <w:rFonts w:ascii="Times New Roman" w:hAnsi="Times New Roman" w:cs="Times New Roman"/>
                        <w:sz w:val="24"/>
                        <w:szCs w:val="24"/>
                      </w:rPr>
                      <w:t>Бизнес-требования к системе МКГХ</w:t>
                    </w:r>
                  </w:p>
                </w:txbxContent>
              </v:textbox>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7E4126"/>
    <w:multiLevelType w:val="multilevel"/>
    <w:tmpl w:val="3852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F5219"/>
    <w:multiLevelType w:val="multilevel"/>
    <w:tmpl w:val="C3529A0C"/>
    <w:lvl w:ilvl="0">
      <w:start w:val="1"/>
      <w:numFmt w:val="bullet"/>
      <w:pStyle w:val="1"/>
      <w:lvlText w:val="–"/>
      <w:lvlJc w:val="left"/>
      <w:pPr>
        <w:ind w:left="1077" w:hanging="360"/>
      </w:pPr>
      <w:rPr>
        <w:rFonts w:ascii="Quattrocento Sans" w:eastAsia="Quattrocento Sans" w:hAnsi="Quattrocento Sans" w:cs="Quattrocento Sans"/>
        <w:b w:val="0"/>
        <w:i w:val="0"/>
        <w:smallCaps w:val="0"/>
        <w:strike w:val="0"/>
        <w:u w:val="none"/>
        <w:vertAlign w:val="baseline"/>
      </w:rPr>
    </w:lvl>
    <w:lvl w:ilvl="1">
      <w:start w:val="1"/>
      <w:numFmt w:val="bullet"/>
      <w:lvlText w:val="●"/>
      <w:lvlJc w:val="left"/>
      <w:pPr>
        <w:ind w:left="1797" w:hanging="360"/>
      </w:pPr>
      <w:rPr>
        <w:rFonts w:ascii="Noto Sans Symbols" w:eastAsia="Noto Sans Symbols" w:hAnsi="Noto Sans Symbols" w:cs="Noto Sans Symbols"/>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1" w15:restartNumberingAfterBreak="0">
    <w:nsid w:val="14547D83"/>
    <w:multiLevelType w:val="hybridMultilevel"/>
    <w:tmpl w:val="F3000302"/>
    <w:lvl w:ilvl="0" w:tplc="9B4650D8">
      <w:start w:val="1"/>
      <w:numFmt w:val="bullet"/>
      <w:pStyle w:val="2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3674EC"/>
    <w:multiLevelType w:val="hybridMultilevel"/>
    <w:tmpl w:val="97B8F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0B257B0"/>
    <w:multiLevelType w:val="hybridMultilevel"/>
    <w:tmpl w:val="85929D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4C4AAE"/>
    <w:multiLevelType w:val="hybridMultilevel"/>
    <w:tmpl w:val="C3F047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BCB639D"/>
    <w:multiLevelType w:val="multilevel"/>
    <w:tmpl w:val="1D6C234C"/>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lvl>
    <w:lvl w:ilvl="2">
      <w:start w:val="1"/>
      <w:numFmt w:val="decimal"/>
      <w:suff w:val="space"/>
      <w:lvlText w:val="%1.%2.%3"/>
      <w:lvlJc w:val="left"/>
      <w:pPr>
        <w:ind w:left="0" w:firstLine="709"/>
      </w:p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decimal"/>
      <w:suff w:val="space"/>
      <w:lvlText w:val="%1.%2.%3.%4.%5.%6"/>
      <w:lvlJc w:val="left"/>
      <w:pPr>
        <w:ind w:left="0" w:firstLine="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787659D"/>
    <w:multiLevelType w:val="multilevel"/>
    <w:tmpl w:val="99AA8C54"/>
    <w:lvl w:ilvl="0">
      <w:start w:val="1"/>
      <w:numFmt w:val="decimal"/>
      <w:pStyle w:val="10"/>
      <w:suff w:val="space"/>
      <w:lvlText w:val="%1"/>
      <w:lvlJc w:val="left"/>
      <w:pPr>
        <w:ind w:left="0" w:firstLine="709"/>
      </w:pPr>
      <w:rPr>
        <w:rFonts w:hint="default"/>
        <w:sz w:val="28"/>
        <w:szCs w:val="24"/>
      </w:rPr>
    </w:lvl>
    <w:lvl w:ilvl="1">
      <w:start w:val="1"/>
      <w:numFmt w:val="decimal"/>
      <w:pStyle w:val="22"/>
      <w:suff w:val="space"/>
      <w:lvlText w:val="%1.%2"/>
      <w:lvlJc w:val="left"/>
      <w:pPr>
        <w:ind w:left="0" w:firstLine="709"/>
      </w:pPr>
    </w:lvl>
    <w:lvl w:ilvl="2">
      <w:start w:val="1"/>
      <w:numFmt w:val="decimal"/>
      <w:pStyle w:val="31"/>
      <w:suff w:val="space"/>
      <w:lvlText w:val="%1.%2.%3"/>
      <w:lvlJc w:val="left"/>
      <w:pPr>
        <w:ind w:left="0" w:firstLine="709"/>
      </w:pPr>
      <w:rPr>
        <w:sz w:val="24"/>
        <w:szCs w:val="22"/>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D471CD5"/>
    <w:multiLevelType w:val="multilevel"/>
    <w:tmpl w:val="54686B36"/>
    <w:lvl w:ilvl="0">
      <w:start w:val="1"/>
      <w:numFmt w:val="bullet"/>
      <w:pStyle w:val="1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russianLower"/>
      <w:lvlText w:val="%3)"/>
      <w:lvlJc w:val="left"/>
      <w:pPr>
        <w:tabs>
          <w:tab w:val="num" w:pos="3905"/>
        </w:tabs>
        <w:ind w:left="3905" w:hanging="360"/>
      </w:pPr>
      <w:rPr>
        <w:rFonts w:hint="default"/>
        <w:sz w:val="24"/>
        <w:szCs w:val="32"/>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77659D"/>
    <w:multiLevelType w:val="hybridMultilevel"/>
    <w:tmpl w:val="F8465E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144081131">
    <w:abstractNumId w:val="8"/>
  </w:num>
  <w:num w:numId="2" w16cid:durableId="1766223425">
    <w:abstractNumId w:val="6"/>
  </w:num>
  <w:num w:numId="3" w16cid:durableId="47343668">
    <w:abstractNumId w:val="5"/>
  </w:num>
  <w:num w:numId="4" w16cid:durableId="33312083">
    <w:abstractNumId w:val="4"/>
  </w:num>
  <w:num w:numId="5" w16cid:durableId="1374840716">
    <w:abstractNumId w:val="7"/>
  </w:num>
  <w:num w:numId="6" w16cid:durableId="1814176760">
    <w:abstractNumId w:val="3"/>
  </w:num>
  <w:num w:numId="7" w16cid:durableId="1259411646">
    <w:abstractNumId w:val="2"/>
  </w:num>
  <w:num w:numId="8" w16cid:durableId="1153109963">
    <w:abstractNumId w:val="1"/>
  </w:num>
  <w:num w:numId="9" w16cid:durableId="470905621">
    <w:abstractNumId w:val="0"/>
  </w:num>
  <w:num w:numId="10" w16cid:durableId="378092775">
    <w:abstractNumId w:val="18"/>
  </w:num>
  <w:num w:numId="11" w16cid:durableId="1271160398">
    <w:abstractNumId w:val="9"/>
  </w:num>
  <w:num w:numId="12" w16cid:durableId="1896506645">
    <w:abstractNumId w:val="13"/>
  </w:num>
  <w:num w:numId="13" w16cid:durableId="592737932">
    <w:abstractNumId w:val="12"/>
  </w:num>
  <w:num w:numId="14" w16cid:durableId="1189682198">
    <w:abstractNumId w:val="14"/>
  </w:num>
  <w:num w:numId="15" w16cid:durableId="1879855720">
    <w:abstractNumId w:val="15"/>
  </w:num>
  <w:num w:numId="16" w16cid:durableId="954944385">
    <w:abstractNumId w:val="17"/>
  </w:num>
  <w:num w:numId="17" w16cid:durableId="1691107042">
    <w:abstractNumId w:val="15"/>
  </w:num>
  <w:num w:numId="18" w16cid:durableId="923033679">
    <w:abstractNumId w:val="15"/>
  </w:num>
  <w:num w:numId="19" w16cid:durableId="1214585049">
    <w:abstractNumId w:val="15"/>
  </w:num>
  <w:num w:numId="20" w16cid:durableId="2016302802">
    <w:abstractNumId w:val="10"/>
  </w:num>
  <w:num w:numId="21" w16cid:durableId="106197564">
    <w:abstractNumId w:val="11"/>
  </w:num>
  <w:num w:numId="22" w16cid:durableId="14663166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38"/>
    <w:rsid w:val="0007099E"/>
    <w:rsid w:val="00081212"/>
    <w:rsid w:val="000D2496"/>
    <w:rsid w:val="00145939"/>
    <w:rsid w:val="0015074B"/>
    <w:rsid w:val="00180A5A"/>
    <w:rsid w:val="001924FB"/>
    <w:rsid w:val="001954B5"/>
    <w:rsid w:val="001A5A3A"/>
    <w:rsid w:val="001B00BE"/>
    <w:rsid w:val="001E5F65"/>
    <w:rsid w:val="001F071D"/>
    <w:rsid w:val="002023A1"/>
    <w:rsid w:val="0023449A"/>
    <w:rsid w:val="00275A77"/>
    <w:rsid w:val="00294E12"/>
    <w:rsid w:val="0029639D"/>
    <w:rsid w:val="00326F90"/>
    <w:rsid w:val="00333C3E"/>
    <w:rsid w:val="00351410"/>
    <w:rsid w:val="003C429F"/>
    <w:rsid w:val="003F301A"/>
    <w:rsid w:val="0040414A"/>
    <w:rsid w:val="00423EFE"/>
    <w:rsid w:val="004458DE"/>
    <w:rsid w:val="0045045D"/>
    <w:rsid w:val="00453E82"/>
    <w:rsid w:val="00464881"/>
    <w:rsid w:val="0049212A"/>
    <w:rsid w:val="004A3267"/>
    <w:rsid w:val="004C0492"/>
    <w:rsid w:val="004E3093"/>
    <w:rsid w:val="004E5504"/>
    <w:rsid w:val="004F3FBB"/>
    <w:rsid w:val="0054445F"/>
    <w:rsid w:val="005B3B18"/>
    <w:rsid w:val="006066A6"/>
    <w:rsid w:val="0061480C"/>
    <w:rsid w:val="00616B76"/>
    <w:rsid w:val="006327B1"/>
    <w:rsid w:val="00680417"/>
    <w:rsid w:val="006810C9"/>
    <w:rsid w:val="00681646"/>
    <w:rsid w:val="006A4551"/>
    <w:rsid w:val="006D6858"/>
    <w:rsid w:val="006E1217"/>
    <w:rsid w:val="00710BE8"/>
    <w:rsid w:val="007121BA"/>
    <w:rsid w:val="00751087"/>
    <w:rsid w:val="00765B63"/>
    <w:rsid w:val="00771421"/>
    <w:rsid w:val="00775476"/>
    <w:rsid w:val="0078379A"/>
    <w:rsid w:val="007C48F2"/>
    <w:rsid w:val="008022CB"/>
    <w:rsid w:val="00866D5D"/>
    <w:rsid w:val="0088394C"/>
    <w:rsid w:val="00887550"/>
    <w:rsid w:val="008B69AA"/>
    <w:rsid w:val="008C3CDC"/>
    <w:rsid w:val="008D4758"/>
    <w:rsid w:val="009061B8"/>
    <w:rsid w:val="00941B87"/>
    <w:rsid w:val="00967B17"/>
    <w:rsid w:val="00982CD6"/>
    <w:rsid w:val="0099384E"/>
    <w:rsid w:val="009A61AE"/>
    <w:rsid w:val="009C5D5D"/>
    <w:rsid w:val="009C76F3"/>
    <w:rsid w:val="009F7FD6"/>
    <w:rsid w:val="00A37318"/>
    <w:rsid w:val="00A4428B"/>
    <w:rsid w:val="00A46C7F"/>
    <w:rsid w:val="00A60AF8"/>
    <w:rsid w:val="00A83B46"/>
    <w:rsid w:val="00AA1D8D"/>
    <w:rsid w:val="00AA65E9"/>
    <w:rsid w:val="00AB14A2"/>
    <w:rsid w:val="00AD3DFC"/>
    <w:rsid w:val="00B17867"/>
    <w:rsid w:val="00B47730"/>
    <w:rsid w:val="00B60551"/>
    <w:rsid w:val="00B7139A"/>
    <w:rsid w:val="00BC6C6C"/>
    <w:rsid w:val="00BF3CAD"/>
    <w:rsid w:val="00BF59F8"/>
    <w:rsid w:val="00BF68A9"/>
    <w:rsid w:val="00C07665"/>
    <w:rsid w:val="00C171C2"/>
    <w:rsid w:val="00C34D08"/>
    <w:rsid w:val="00C53ED1"/>
    <w:rsid w:val="00CA45AE"/>
    <w:rsid w:val="00CB0664"/>
    <w:rsid w:val="00CB4F91"/>
    <w:rsid w:val="00CD4534"/>
    <w:rsid w:val="00CE459C"/>
    <w:rsid w:val="00D8249C"/>
    <w:rsid w:val="00DA277E"/>
    <w:rsid w:val="00DC32B6"/>
    <w:rsid w:val="00E42837"/>
    <w:rsid w:val="00E42C12"/>
    <w:rsid w:val="00E57743"/>
    <w:rsid w:val="00E80B88"/>
    <w:rsid w:val="00E8211E"/>
    <w:rsid w:val="00EC55C4"/>
    <w:rsid w:val="00ED023C"/>
    <w:rsid w:val="00F14EEF"/>
    <w:rsid w:val="00F15284"/>
    <w:rsid w:val="00F274FD"/>
    <w:rsid w:val="00F85BAE"/>
    <w:rsid w:val="00F9732E"/>
    <w:rsid w:val="00FB09BB"/>
    <w:rsid w:val="00FC073E"/>
    <w:rsid w:val="00FC46B4"/>
    <w:rsid w:val="00FC693F"/>
    <w:rsid w:val="00FD56D9"/>
    <w:rsid w:val="00FE0376"/>
    <w:rsid w:val="00FE2F0A"/>
    <w:rsid w:val="00FE6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5FA718"/>
  <w14:defaultImageDpi w14:val="300"/>
  <w15:docId w15:val="{6088B9A9-9265-B548-9770-B1FBB20A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9212A"/>
    <w:pPr>
      <w:spacing w:after="80" w:line="252" w:lineRule="auto"/>
    </w:pPr>
    <w:rPr>
      <w:rFonts w:asciiTheme="majorHAnsi" w:eastAsia="Arial" w:hAnsiTheme="majorHAnsi" w:cstheme="majorHAnsi"/>
      <w:sz w:val="18"/>
      <w:lang w:val="ru-RU"/>
    </w:rPr>
  </w:style>
  <w:style w:type="paragraph" w:styleId="10">
    <w:name w:val="heading 1"/>
    <w:basedOn w:val="a1"/>
    <w:next w:val="a1"/>
    <w:link w:val="12"/>
    <w:uiPriority w:val="9"/>
    <w:qFormat/>
    <w:rsid w:val="007C48F2"/>
    <w:pPr>
      <w:keepNext/>
      <w:keepLines/>
      <w:pageBreakBefore/>
      <w:numPr>
        <w:numId w:val="22"/>
      </w:numPr>
      <w:spacing w:before="240" w:after="120" w:line="240" w:lineRule="auto"/>
      <w:jc w:val="both"/>
      <w:outlineLvl w:val="0"/>
    </w:pPr>
    <w:rPr>
      <w:rFonts w:ascii="Times New Roman" w:eastAsiaTheme="majorEastAsia" w:hAnsi="Times New Roman" w:cstheme="majorBidi"/>
      <w:b/>
      <w:color w:val="000000" w:themeColor="text1"/>
      <w:kern w:val="2"/>
      <w:sz w:val="28"/>
      <w:szCs w:val="32"/>
      <w14:ligatures w14:val="standardContextual"/>
    </w:rPr>
  </w:style>
  <w:style w:type="paragraph" w:styleId="22">
    <w:name w:val="heading 2"/>
    <w:basedOn w:val="a1"/>
    <w:link w:val="23"/>
    <w:uiPriority w:val="9"/>
    <w:unhideWhenUsed/>
    <w:qFormat/>
    <w:rsid w:val="007C48F2"/>
    <w:pPr>
      <w:keepNext/>
      <w:keepLines/>
      <w:numPr>
        <w:ilvl w:val="1"/>
        <w:numId w:val="22"/>
      </w:numPr>
      <w:spacing w:before="240" w:after="120" w:line="240" w:lineRule="auto"/>
      <w:jc w:val="both"/>
      <w:outlineLvl w:val="1"/>
    </w:pPr>
    <w:rPr>
      <w:rFonts w:ascii="Times New Roman" w:eastAsiaTheme="majorEastAsia" w:hAnsi="Times New Roman" w:cstheme="majorBidi"/>
      <w:b/>
      <w:color w:val="000000" w:themeColor="text1"/>
      <w:kern w:val="2"/>
      <w:sz w:val="24"/>
      <w:szCs w:val="26"/>
      <w14:ligatures w14:val="standardContextual"/>
    </w:rPr>
  </w:style>
  <w:style w:type="paragraph" w:styleId="31">
    <w:name w:val="heading 3"/>
    <w:basedOn w:val="a1"/>
    <w:next w:val="a1"/>
    <w:link w:val="32"/>
    <w:uiPriority w:val="9"/>
    <w:unhideWhenUsed/>
    <w:qFormat/>
    <w:rsid w:val="007C48F2"/>
    <w:pPr>
      <w:keepNext/>
      <w:keepLines/>
      <w:numPr>
        <w:ilvl w:val="2"/>
        <w:numId w:val="22"/>
      </w:numPr>
      <w:spacing w:before="240" w:after="120" w:line="240" w:lineRule="auto"/>
      <w:jc w:val="both"/>
      <w:outlineLvl w:val="2"/>
    </w:pPr>
    <w:rPr>
      <w:rFonts w:ascii="Times New Roman" w:eastAsiaTheme="majorEastAsia" w:hAnsi="Times New Roman" w:cstheme="majorBidi"/>
      <w:b/>
      <w:color w:val="000000" w:themeColor="text1"/>
      <w:kern w:val="2"/>
      <w:sz w:val="24"/>
      <w:szCs w:val="24"/>
      <w14:ligatures w14:val="standardContextual"/>
    </w:rPr>
  </w:style>
  <w:style w:type="paragraph" w:styleId="4">
    <w:name w:val="heading 4"/>
    <w:basedOn w:val="a1"/>
    <w:link w:val="40"/>
    <w:uiPriority w:val="9"/>
    <w:unhideWhenUsed/>
    <w:qFormat/>
    <w:rsid w:val="00A37318"/>
    <w:pPr>
      <w:keepNext/>
      <w:keepLines/>
      <w:numPr>
        <w:ilvl w:val="3"/>
        <w:numId w:val="22"/>
      </w:numPr>
      <w:spacing w:before="240" w:after="120" w:line="240" w:lineRule="auto"/>
      <w:jc w:val="both"/>
      <w:outlineLvl w:val="3"/>
    </w:pPr>
    <w:rPr>
      <w:rFonts w:ascii="Times New Roman" w:eastAsiaTheme="majorEastAsia" w:hAnsi="Times New Roman" w:cstheme="majorBidi"/>
      <w:b/>
      <w:iCs/>
      <w:color w:val="000000" w:themeColor="text1"/>
      <w:kern w:val="2"/>
      <w:sz w:val="24"/>
      <w14:ligatures w14:val="standardContextual"/>
    </w:rPr>
  </w:style>
  <w:style w:type="paragraph" w:styleId="5">
    <w:name w:val="heading 5"/>
    <w:basedOn w:val="a1"/>
    <w:next w:val="a1"/>
    <w:link w:val="50"/>
    <w:uiPriority w:val="9"/>
    <w:semiHidden/>
    <w:unhideWhenUsed/>
    <w:qFormat/>
    <w:rsid w:val="00FC693F"/>
    <w:pPr>
      <w:keepNext/>
      <w:keepLines/>
      <w:numPr>
        <w:ilvl w:val="4"/>
        <w:numId w:val="22"/>
      </w:numPr>
      <w:spacing w:before="200" w:after="0"/>
      <w:outlineLvl w:val="4"/>
    </w:pPr>
    <w:rPr>
      <w:rFonts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22"/>
      </w:numPr>
      <w:spacing w:before="200" w:after="0"/>
      <w:outlineLvl w:val="5"/>
    </w:pPr>
    <w:rPr>
      <w:rFonts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2">
    <w:name w:val="Заголовок 1 Знак"/>
    <w:basedOn w:val="a2"/>
    <w:link w:val="10"/>
    <w:uiPriority w:val="9"/>
    <w:rsid w:val="007C48F2"/>
    <w:rPr>
      <w:rFonts w:ascii="Times New Roman" w:eastAsiaTheme="majorEastAsia" w:hAnsi="Times New Roman" w:cstheme="majorBidi"/>
      <w:b/>
      <w:color w:val="000000" w:themeColor="text1"/>
      <w:kern w:val="2"/>
      <w:sz w:val="28"/>
      <w:szCs w:val="32"/>
      <w:lang w:val="ru-RU"/>
      <w14:ligatures w14:val="standardContextual"/>
    </w:rPr>
  </w:style>
  <w:style w:type="character" w:customStyle="1" w:styleId="23">
    <w:name w:val="Заголовок 2 Знак"/>
    <w:basedOn w:val="a2"/>
    <w:link w:val="22"/>
    <w:uiPriority w:val="9"/>
    <w:rsid w:val="007C48F2"/>
    <w:rPr>
      <w:rFonts w:ascii="Times New Roman" w:eastAsiaTheme="majorEastAsia" w:hAnsi="Times New Roman" w:cstheme="majorBidi"/>
      <w:b/>
      <w:color w:val="000000" w:themeColor="text1"/>
      <w:kern w:val="2"/>
      <w:sz w:val="24"/>
      <w:szCs w:val="26"/>
      <w:lang w:val="ru-RU"/>
      <w14:ligatures w14:val="standardContextual"/>
    </w:rPr>
  </w:style>
  <w:style w:type="character" w:customStyle="1" w:styleId="32">
    <w:name w:val="Заголовок 3 Знак"/>
    <w:basedOn w:val="a2"/>
    <w:link w:val="31"/>
    <w:uiPriority w:val="9"/>
    <w:rsid w:val="007C48F2"/>
    <w:rPr>
      <w:rFonts w:ascii="Times New Roman" w:eastAsiaTheme="majorEastAsia" w:hAnsi="Times New Roman" w:cstheme="majorBidi"/>
      <w:b/>
      <w:color w:val="000000" w:themeColor="text1"/>
      <w:kern w:val="2"/>
      <w:sz w:val="24"/>
      <w:szCs w:val="24"/>
      <w:lang w:val="ru-RU"/>
      <w14:ligatures w14:val="standardContextual"/>
    </w:rPr>
  </w:style>
  <w:style w:type="paragraph" w:styleId="aa">
    <w:name w:val="Title"/>
    <w:basedOn w:val="a1"/>
    <w:next w:val="a1"/>
    <w:link w:val="ab"/>
    <w:uiPriority w:val="10"/>
    <w:qFormat/>
    <w:rsid w:val="00FC693F"/>
    <w:pPr>
      <w:keepNext/>
      <w:pBdr>
        <w:bottom w:val="single" w:sz="8" w:space="4" w:color="4F81BD" w:themeColor="accent1"/>
      </w:pBdr>
      <w:spacing w:after="60" w:line="240" w:lineRule="auto"/>
      <w:contextualSpacing/>
    </w:pPr>
    <w:rPr>
      <w:rFonts w:eastAsiaTheme="majorEastAsia" w:cstheme="majorBidi"/>
      <w:b/>
      <w:color w:val="1F2937"/>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4">
    <w:name w:val="Body Text 2"/>
    <w:basedOn w:val="a1"/>
    <w:link w:val="25"/>
    <w:uiPriority w:val="99"/>
    <w:unhideWhenUsed/>
    <w:rsid w:val="00AA1D8D"/>
    <w:pPr>
      <w:spacing w:after="120" w:line="480" w:lineRule="auto"/>
    </w:pPr>
  </w:style>
  <w:style w:type="character" w:customStyle="1" w:styleId="25">
    <w:name w:val="Основной текст 2 Знак"/>
    <w:basedOn w:val="a2"/>
    <w:link w:val="24"/>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6">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7">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8">
    <w:name w:val="Quote"/>
    <w:basedOn w:val="a1"/>
    <w:next w:val="a1"/>
    <w:link w:val="29"/>
    <w:uiPriority w:val="29"/>
    <w:qFormat/>
    <w:rsid w:val="00FC693F"/>
    <w:rPr>
      <w:i/>
      <w:iCs/>
      <w:color w:val="000000" w:themeColor="text1"/>
    </w:rPr>
  </w:style>
  <w:style w:type="character" w:customStyle="1" w:styleId="29">
    <w:name w:val="Цитата 2 Знак"/>
    <w:basedOn w:val="a2"/>
    <w:link w:val="28"/>
    <w:uiPriority w:val="29"/>
    <w:rsid w:val="00FC693F"/>
    <w:rPr>
      <w:i/>
      <w:iCs/>
      <w:color w:val="000000" w:themeColor="text1"/>
    </w:rPr>
  </w:style>
  <w:style w:type="character" w:customStyle="1" w:styleId="40">
    <w:name w:val="Заголовок 4 Знак"/>
    <w:basedOn w:val="a2"/>
    <w:link w:val="4"/>
    <w:uiPriority w:val="9"/>
    <w:rsid w:val="00A37318"/>
    <w:rPr>
      <w:rFonts w:ascii="Times New Roman" w:eastAsiaTheme="majorEastAsia" w:hAnsi="Times New Roman" w:cstheme="majorBidi"/>
      <w:b/>
      <w:iCs/>
      <w:color w:val="000000" w:themeColor="text1"/>
      <w:kern w:val="2"/>
      <w:sz w:val="24"/>
      <w:lang w:val="ru-RU"/>
      <w14:ligatures w14:val="standardContextual"/>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0"/>
    <w:next w:val="a1"/>
    <w:uiPriority w:val="39"/>
    <w:unhideWhenUsed/>
    <w:qFormat/>
    <w:rsid w:val="00FC693F"/>
    <w:pPr>
      <w:outlineLvl w:val="9"/>
    </w:pPr>
  </w:style>
  <w:style w:type="table" w:styleId="aff0">
    <w:name w:val="Table Grid"/>
    <w:aliases w:val="Сетка таблицы GR,Tabla Microsoft Servicios,Обозначения,Создание,OTR"/>
    <w:basedOn w:val="a3"/>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6">
    <w:name w:val="toc 1"/>
    <w:next w:val="a1"/>
    <w:autoRedefine/>
    <w:uiPriority w:val="39"/>
    <w:unhideWhenUsed/>
    <w:qFormat/>
    <w:rsid w:val="00351410"/>
    <w:pPr>
      <w:tabs>
        <w:tab w:val="right" w:leader="dot" w:pos="9752"/>
      </w:tabs>
      <w:spacing w:after="0" w:line="240" w:lineRule="auto"/>
      <w:ind w:left="227" w:right="284" w:hanging="227"/>
    </w:pPr>
    <w:rPr>
      <w:rFonts w:ascii="Times New Roman" w:eastAsia="Arial" w:hAnsi="Times New Roman" w:cstheme="majorHAnsi"/>
      <w:bCs/>
      <w:iCs/>
      <w:sz w:val="24"/>
      <w:szCs w:val="24"/>
      <w:lang w:val="ru-RU"/>
    </w:rPr>
  </w:style>
  <w:style w:type="paragraph" w:styleId="2d">
    <w:name w:val="toc 2"/>
    <w:next w:val="a1"/>
    <w:autoRedefine/>
    <w:uiPriority w:val="39"/>
    <w:unhideWhenUsed/>
    <w:qFormat/>
    <w:rsid w:val="00351410"/>
    <w:pPr>
      <w:tabs>
        <w:tab w:val="right" w:leader="dot" w:pos="9752"/>
      </w:tabs>
      <w:spacing w:after="0" w:line="240" w:lineRule="auto"/>
      <w:ind w:left="596" w:right="284" w:hanging="369"/>
    </w:pPr>
    <w:rPr>
      <w:rFonts w:ascii="Times New Roman" w:eastAsia="Arial" w:hAnsi="Times New Roman" w:cstheme="majorHAnsi"/>
      <w:bCs/>
      <w:sz w:val="24"/>
      <w:lang w:val="ru-RU"/>
    </w:rPr>
  </w:style>
  <w:style w:type="paragraph" w:styleId="38">
    <w:name w:val="toc 3"/>
    <w:next w:val="a1"/>
    <w:autoRedefine/>
    <w:uiPriority w:val="39"/>
    <w:unhideWhenUsed/>
    <w:qFormat/>
    <w:rsid w:val="00351410"/>
    <w:pPr>
      <w:tabs>
        <w:tab w:val="right" w:leader="dot" w:pos="9752"/>
      </w:tabs>
      <w:spacing w:after="0" w:line="240" w:lineRule="auto"/>
      <w:ind w:left="1134" w:right="284" w:hanging="567"/>
    </w:pPr>
    <w:rPr>
      <w:rFonts w:ascii="Times New Roman" w:eastAsia="Arial" w:hAnsi="Times New Roman" w:cstheme="majorHAnsi"/>
      <w:sz w:val="24"/>
      <w:szCs w:val="20"/>
      <w:lang w:val="ru-RU"/>
    </w:rPr>
  </w:style>
  <w:style w:type="paragraph" w:styleId="41">
    <w:name w:val="toc 4"/>
    <w:next w:val="a1"/>
    <w:autoRedefine/>
    <w:uiPriority w:val="39"/>
    <w:unhideWhenUsed/>
    <w:qFormat/>
    <w:rsid w:val="00351410"/>
    <w:pPr>
      <w:tabs>
        <w:tab w:val="right" w:leader="dot" w:pos="9752"/>
      </w:tabs>
      <w:spacing w:after="0" w:line="240" w:lineRule="auto"/>
      <w:ind w:left="1531" w:right="284" w:hanging="1531"/>
    </w:pPr>
    <w:rPr>
      <w:rFonts w:ascii="Times New Roman" w:eastAsia="Arial" w:hAnsi="Times New Roman" w:cstheme="majorHAnsi"/>
      <w:sz w:val="24"/>
      <w:szCs w:val="20"/>
      <w:lang w:val="ru-RU"/>
    </w:rPr>
  </w:style>
  <w:style w:type="paragraph" w:styleId="51">
    <w:name w:val="toc 5"/>
    <w:basedOn w:val="a1"/>
    <w:next w:val="a1"/>
    <w:autoRedefine/>
    <w:uiPriority w:val="39"/>
    <w:unhideWhenUsed/>
    <w:rsid w:val="00F14EEF"/>
    <w:pPr>
      <w:spacing w:after="0"/>
      <w:ind w:left="720"/>
    </w:pPr>
    <w:rPr>
      <w:rFonts w:asciiTheme="minorHAnsi" w:hAnsiTheme="minorHAnsi"/>
      <w:sz w:val="20"/>
      <w:szCs w:val="20"/>
    </w:rPr>
  </w:style>
  <w:style w:type="paragraph" w:styleId="61">
    <w:name w:val="toc 6"/>
    <w:basedOn w:val="a1"/>
    <w:next w:val="a1"/>
    <w:autoRedefine/>
    <w:uiPriority w:val="39"/>
    <w:unhideWhenUsed/>
    <w:rsid w:val="00F14EEF"/>
    <w:pPr>
      <w:spacing w:after="0"/>
      <w:ind w:left="900"/>
    </w:pPr>
    <w:rPr>
      <w:rFonts w:asciiTheme="minorHAnsi" w:hAnsiTheme="minorHAnsi"/>
      <w:sz w:val="20"/>
      <w:szCs w:val="20"/>
    </w:rPr>
  </w:style>
  <w:style w:type="paragraph" w:styleId="71">
    <w:name w:val="toc 7"/>
    <w:basedOn w:val="a1"/>
    <w:next w:val="a1"/>
    <w:autoRedefine/>
    <w:uiPriority w:val="39"/>
    <w:unhideWhenUsed/>
    <w:rsid w:val="00F14EEF"/>
    <w:pPr>
      <w:spacing w:after="0"/>
      <w:ind w:left="1080"/>
    </w:pPr>
    <w:rPr>
      <w:rFonts w:asciiTheme="minorHAnsi" w:hAnsiTheme="minorHAnsi"/>
      <w:sz w:val="20"/>
      <w:szCs w:val="20"/>
    </w:rPr>
  </w:style>
  <w:style w:type="paragraph" w:styleId="81">
    <w:name w:val="toc 8"/>
    <w:basedOn w:val="a1"/>
    <w:next w:val="a1"/>
    <w:autoRedefine/>
    <w:uiPriority w:val="39"/>
    <w:unhideWhenUsed/>
    <w:rsid w:val="00F14EEF"/>
    <w:pPr>
      <w:spacing w:after="0"/>
      <w:ind w:left="1260"/>
    </w:pPr>
    <w:rPr>
      <w:rFonts w:asciiTheme="minorHAnsi" w:hAnsiTheme="minorHAnsi"/>
      <w:sz w:val="20"/>
      <w:szCs w:val="20"/>
    </w:rPr>
  </w:style>
  <w:style w:type="paragraph" w:styleId="91">
    <w:name w:val="toc 9"/>
    <w:basedOn w:val="a1"/>
    <w:next w:val="a1"/>
    <w:autoRedefine/>
    <w:uiPriority w:val="39"/>
    <w:unhideWhenUsed/>
    <w:rsid w:val="00F14EEF"/>
    <w:pPr>
      <w:spacing w:after="0"/>
      <w:ind w:left="1440"/>
    </w:pPr>
    <w:rPr>
      <w:rFonts w:asciiTheme="minorHAnsi" w:hAnsiTheme="minorHAnsi"/>
      <w:sz w:val="20"/>
      <w:szCs w:val="20"/>
    </w:rPr>
  </w:style>
  <w:style w:type="character" w:styleId="aff8">
    <w:name w:val="Hyperlink"/>
    <w:basedOn w:val="a2"/>
    <w:uiPriority w:val="99"/>
    <w:unhideWhenUsed/>
    <w:rsid w:val="00F14EEF"/>
    <w:rPr>
      <w:color w:val="0000FF" w:themeColor="hyperlink"/>
      <w:u w:val="single"/>
    </w:rPr>
  </w:style>
  <w:style w:type="character" w:styleId="aff9">
    <w:name w:val="Unresolved Mention"/>
    <w:basedOn w:val="a2"/>
    <w:uiPriority w:val="99"/>
    <w:semiHidden/>
    <w:unhideWhenUsed/>
    <w:rsid w:val="00F14EEF"/>
    <w:rPr>
      <w:color w:val="605E5C"/>
      <w:shd w:val="clear" w:color="auto" w:fill="E1DFDD"/>
    </w:rPr>
  </w:style>
  <w:style w:type="paragraph" w:styleId="affa">
    <w:name w:val="Normal (Web)"/>
    <w:basedOn w:val="a1"/>
    <w:uiPriority w:val="99"/>
    <w:unhideWhenUsed/>
    <w:rsid w:val="007121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b">
    <w:name w:val="annotation reference"/>
    <w:basedOn w:val="a2"/>
    <w:uiPriority w:val="99"/>
    <w:semiHidden/>
    <w:unhideWhenUsed/>
    <w:rsid w:val="00EC55C4"/>
    <w:rPr>
      <w:sz w:val="16"/>
      <w:szCs w:val="16"/>
    </w:rPr>
  </w:style>
  <w:style w:type="paragraph" w:styleId="affc">
    <w:name w:val="annotation text"/>
    <w:basedOn w:val="a1"/>
    <w:link w:val="affd"/>
    <w:uiPriority w:val="99"/>
    <w:semiHidden/>
    <w:unhideWhenUsed/>
    <w:rsid w:val="00EC55C4"/>
    <w:pPr>
      <w:spacing w:line="240" w:lineRule="auto"/>
    </w:pPr>
    <w:rPr>
      <w:sz w:val="20"/>
      <w:szCs w:val="20"/>
    </w:rPr>
  </w:style>
  <w:style w:type="character" w:customStyle="1" w:styleId="affd">
    <w:name w:val="Текст примечания Знак"/>
    <w:basedOn w:val="a2"/>
    <w:link w:val="affc"/>
    <w:uiPriority w:val="99"/>
    <w:semiHidden/>
    <w:rsid w:val="00EC55C4"/>
    <w:rPr>
      <w:rFonts w:ascii="Arial" w:eastAsia="Arial" w:hAnsi="Arial"/>
      <w:sz w:val="20"/>
      <w:szCs w:val="20"/>
    </w:rPr>
  </w:style>
  <w:style w:type="paragraph" w:styleId="affe">
    <w:name w:val="annotation subject"/>
    <w:basedOn w:val="affc"/>
    <w:next w:val="affc"/>
    <w:link w:val="afff"/>
    <w:uiPriority w:val="99"/>
    <w:semiHidden/>
    <w:unhideWhenUsed/>
    <w:rsid w:val="00EC55C4"/>
    <w:rPr>
      <w:b/>
      <w:bCs/>
    </w:rPr>
  </w:style>
  <w:style w:type="character" w:customStyle="1" w:styleId="afff">
    <w:name w:val="Тема примечания Знак"/>
    <w:basedOn w:val="affd"/>
    <w:link w:val="affe"/>
    <w:uiPriority w:val="99"/>
    <w:semiHidden/>
    <w:rsid w:val="00EC55C4"/>
    <w:rPr>
      <w:rFonts w:ascii="Arial" w:eastAsia="Arial" w:hAnsi="Arial"/>
      <w:b/>
      <w:bCs/>
      <w:sz w:val="20"/>
      <w:szCs w:val="20"/>
    </w:rPr>
  </w:style>
  <w:style w:type="character" w:styleId="afff0">
    <w:name w:val="page number"/>
    <w:basedOn w:val="a2"/>
    <w:uiPriority w:val="99"/>
    <w:semiHidden/>
    <w:unhideWhenUsed/>
    <w:rsid w:val="0023449A"/>
  </w:style>
  <w:style w:type="paragraph" w:customStyle="1" w:styleId="afff1">
    <w:name w:val="!Название рисунка"/>
    <w:basedOn w:val="af5"/>
    <w:next w:val="a1"/>
    <w:qFormat/>
    <w:rsid w:val="00275A77"/>
    <w:pPr>
      <w:spacing w:before="60" w:after="120"/>
      <w:jc w:val="center"/>
    </w:pPr>
    <w:rPr>
      <w:rFonts w:ascii="Times New Roman" w:eastAsiaTheme="minorHAnsi" w:hAnsi="Times New Roman" w:cstheme="minorBidi"/>
      <w:b w:val="0"/>
      <w:bCs w:val="0"/>
      <w:iCs/>
      <w:color w:val="auto"/>
      <w:kern w:val="2"/>
      <w:sz w:val="24"/>
      <w14:ligatures w14:val="standardContextual"/>
    </w:rPr>
  </w:style>
  <w:style w:type="paragraph" w:customStyle="1" w:styleId="text">
    <w:name w:val="_text"/>
    <w:qFormat/>
    <w:rsid w:val="007C48F2"/>
    <w:pPr>
      <w:spacing w:after="0" w:line="240" w:lineRule="auto"/>
      <w:ind w:firstLine="709"/>
      <w:jc w:val="both"/>
    </w:pPr>
    <w:rPr>
      <w:rFonts w:ascii="Times New Roman" w:eastAsia="Times New Roman" w:hAnsi="Times New Roman" w:cs="Times New Roman"/>
      <w:kern w:val="2"/>
      <w:sz w:val="24"/>
      <w:szCs w:val="24"/>
      <w:lang w:val="ru-RU" w:eastAsia="ru-RU"/>
      <w14:ligatures w14:val="standardContextual"/>
    </w:rPr>
  </w:style>
  <w:style w:type="paragraph" w:customStyle="1" w:styleId="11">
    <w:name w:val="Заголовок 1_приложение"/>
    <w:basedOn w:val="a1"/>
    <w:qFormat/>
    <w:rsid w:val="007C48F2"/>
    <w:pPr>
      <w:pageBreakBefore/>
      <w:numPr>
        <w:numId w:val="16"/>
      </w:numPr>
      <w:spacing w:after="240" w:line="240" w:lineRule="auto"/>
      <w:ind w:right="567"/>
      <w:jc w:val="center"/>
      <w:outlineLvl w:val="0"/>
    </w:pPr>
    <w:rPr>
      <w:rFonts w:ascii="Times New Roman Полужирный" w:eastAsiaTheme="minorHAnsi" w:hAnsi="Times New Roman Полужирный" w:cs="Calibri"/>
      <w:b/>
      <w:kern w:val="2"/>
      <w:sz w:val="28"/>
      <w14:ligatures w14:val="standardContextual"/>
    </w:rPr>
  </w:style>
  <w:style w:type="paragraph" w:customStyle="1" w:styleId="afff2">
    <w:name w:val="Название таблицы"/>
    <w:uiPriority w:val="3"/>
    <w:qFormat/>
    <w:rsid w:val="007C48F2"/>
    <w:pPr>
      <w:keepNext/>
      <w:spacing w:before="120" w:after="60" w:line="240" w:lineRule="auto"/>
      <w:jc w:val="both"/>
    </w:pPr>
    <w:rPr>
      <w:rFonts w:ascii="Times New Roman" w:eastAsia="Times New Roman" w:hAnsi="Times New Roman" w:cs="Times New Roman"/>
      <w:sz w:val="24"/>
      <w:szCs w:val="24"/>
      <w:lang w:val="ru-RU" w:eastAsia="ru-RU"/>
    </w:rPr>
  </w:style>
  <w:style w:type="paragraph" w:customStyle="1" w:styleId="tdtext">
    <w:name w:val="td_text"/>
    <w:basedOn w:val="a1"/>
    <w:link w:val="tdtext0"/>
    <w:qFormat/>
    <w:rsid w:val="007C48F2"/>
    <w:pPr>
      <w:spacing w:after="0" w:line="240" w:lineRule="auto"/>
    </w:pPr>
    <w:rPr>
      <w:rFonts w:ascii="Times New Roman" w:eastAsia="Times New Roman" w:hAnsi="Times New Roman" w:cs="Times New Roman"/>
      <w:sz w:val="24"/>
      <w:szCs w:val="24"/>
      <w:lang w:eastAsia="ru-RU"/>
    </w:rPr>
  </w:style>
  <w:style w:type="character" w:customStyle="1" w:styleId="tdtext0">
    <w:name w:val="td_text Знак"/>
    <w:link w:val="tdtext"/>
    <w:rsid w:val="007C48F2"/>
    <w:rPr>
      <w:rFonts w:ascii="Times New Roman" w:eastAsia="Times New Roman" w:hAnsi="Times New Roman" w:cs="Times New Roman"/>
      <w:sz w:val="24"/>
      <w:szCs w:val="24"/>
      <w:lang w:val="ru-RU" w:eastAsia="ru-RU"/>
    </w:rPr>
  </w:style>
  <w:style w:type="paragraph" w:customStyle="1" w:styleId="afff3">
    <w:name w:val="текст таблицы"/>
    <w:basedOn w:val="tdtext"/>
    <w:link w:val="afff4"/>
    <w:qFormat/>
    <w:rsid w:val="007C48F2"/>
  </w:style>
  <w:style w:type="character" w:customStyle="1" w:styleId="afff4">
    <w:name w:val="текст таблицы Знак"/>
    <w:basedOn w:val="tdtext0"/>
    <w:link w:val="afff3"/>
    <w:rsid w:val="007C48F2"/>
    <w:rPr>
      <w:rFonts w:ascii="Times New Roman" w:eastAsia="Times New Roman" w:hAnsi="Times New Roman" w:cs="Times New Roman"/>
      <w:sz w:val="24"/>
      <w:szCs w:val="24"/>
      <w:lang w:val="ru-RU" w:eastAsia="ru-RU"/>
    </w:rPr>
  </w:style>
  <w:style w:type="paragraph" w:customStyle="1" w:styleId="1">
    <w:name w:val="Ам_Список 1 ур"/>
    <w:basedOn w:val="a1"/>
    <w:link w:val="17"/>
    <w:qFormat/>
    <w:rsid w:val="00CE459C"/>
    <w:pPr>
      <w:numPr>
        <w:numId w:val="20"/>
      </w:numPr>
      <w:pBdr>
        <w:top w:val="nil"/>
        <w:left w:val="nil"/>
        <w:bottom w:val="nil"/>
        <w:right w:val="nil"/>
        <w:between w:val="nil"/>
      </w:pBdr>
      <w:tabs>
        <w:tab w:val="left" w:pos="1134"/>
      </w:tabs>
      <w:spacing w:after="0" w:line="240" w:lineRule="auto"/>
      <w:jc w:val="both"/>
    </w:pPr>
    <w:rPr>
      <w:rFonts w:ascii="Times New Roman" w:eastAsia="Times New Roman" w:hAnsi="Times New Roman" w:cs="Times New Roman"/>
      <w:color w:val="000000"/>
      <w:kern w:val="2"/>
      <w:sz w:val="24"/>
      <w:szCs w:val="24"/>
      <w:lang w:eastAsia="ru-RU"/>
      <w14:ligatures w14:val="standardContextual"/>
    </w:rPr>
  </w:style>
  <w:style w:type="character" w:customStyle="1" w:styleId="17">
    <w:name w:val="Ам_Список 1 ур Знак"/>
    <w:basedOn w:val="a2"/>
    <w:link w:val="1"/>
    <w:rsid w:val="00CE459C"/>
    <w:rPr>
      <w:rFonts w:ascii="Times New Roman" w:eastAsia="Times New Roman" w:hAnsi="Times New Roman" w:cs="Times New Roman"/>
      <w:color w:val="000000"/>
      <w:kern w:val="2"/>
      <w:sz w:val="24"/>
      <w:szCs w:val="24"/>
      <w:lang w:val="ru-RU" w:eastAsia="ru-RU"/>
      <w14:ligatures w14:val="standardContextual"/>
    </w:rPr>
  </w:style>
  <w:style w:type="paragraph" w:customStyle="1" w:styleId="21">
    <w:name w:val="Ам_Списко 2 ур"/>
    <w:basedOn w:val="1"/>
    <w:link w:val="2e"/>
    <w:qFormat/>
    <w:rsid w:val="00CE459C"/>
    <w:pPr>
      <w:numPr>
        <w:numId w:val="21"/>
      </w:numPr>
    </w:pPr>
  </w:style>
  <w:style w:type="character" w:customStyle="1" w:styleId="2e">
    <w:name w:val="Ам_Списко 2 ур Знак"/>
    <w:basedOn w:val="17"/>
    <w:link w:val="21"/>
    <w:rsid w:val="00CE459C"/>
    <w:rPr>
      <w:rFonts w:ascii="Times New Roman" w:eastAsia="Times New Roman" w:hAnsi="Times New Roman" w:cs="Times New Roman"/>
      <w:color w:val="000000"/>
      <w:kern w:val="2"/>
      <w:sz w:val="24"/>
      <w:szCs w:val="24"/>
      <w:lang w:val="ru-RU" w:eastAsia="ru-RU"/>
      <w14:ligatures w14:val="standardContextual"/>
    </w:rPr>
  </w:style>
  <w:style w:type="paragraph" w:customStyle="1" w:styleId="afff5">
    <w:name w:val="Рисунок"/>
    <w:basedOn w:val="a1"/>
    <w:next w:val="a1"/>
    <w:qFormat/>
    <w:rsid w:val="00275A77"/>
    <w:pPr>
      <w:keepNext/>
      <w:suppressLineNumbers/>
      <w:spacing w:before="120" w:after="120" w:line="240" w:lineRule="auto"/>
      <w:jc w:val="center"/>
    </w:pPr>
    <w:rPr>
      <w:rFonts w:ascii="Times New Roman" w:eastAsia="Calibri" w:hAnsi="Times New Roman" w:cs="Times New Roman"/>
      <w:iCs/>
      <w:kern w:val="2"/>
      <w:sz w:val="24"/>
      <w:szCs w:val="24"/>
      <w:lang w:eastAsia="ru-RU"/>
      <w14:ligatures w14:val="standardContextual"/>
    </w:rPr>
  </w:style>
  <w:style w:type="paragraph" w:customStyle="1" w:styleId="PamkaSmall">
    <w:name w:val="PamkaSmall"/>
    <w:basedOn w:val="a1"/>
    <w:locked/>
    <w:rsid w:val="0061480C"/>
    <w:pPr>
      <w:spacing w:after="0" w:line="360" w:lineRule="auto"/>
      <w:ind w:firstLine="425"/>
    </w:pPr>
    <w:rPr>
      <w:rFonts w:ascii="Arial" w:eastAsia="Times New Roman" w:hAnsi="Arial" w:cs="Arial"/>
      <w:i/>
      <w:spacing w:val="-5"/>
      <w:sz w:val="16"/>
      <w:szCs w:val="24"/>
      <w:lang w:eastAsia="ja-JP"/>
    </w:rPr>
  </w:style>
  <w:style w:type="paragraph" w:customStyle="1" w:styleId="afff6">
    <w:name w:val="!!!!!_простой заголовок"/>
    <w:qFormat/>
    <w:rsid w:val="0061480C"/>
    <w:pPr>
      <w:spacing w:before="120" w:after="60" w:line="360" w:lineRule="auto"/>
      <w:jc w:val="center"/>
    </w:pPr>
    <w:rPr>
      <w:rFonts w:ascii="Times New Roman" w:eastAsia="Times New Roman" w:hAnsi="Times New Roman" w:cs="Times New Roman"/>
      <w:sz w:val="28"/>
      <w:szCs w:val="24"/>
      <w:lang w:val="ru-RU" w:eastAsia="ru-RU"/>
    </w:rPr>
  </w:style>
  <w:style w:type="paragraph" w:customStyle="1" w:styleId="VedSoder">
    <w:name w:val="VedSoder"/>
    <w:basedOn w:val="a1"/>
    <w:rsid w:val="0061480C"/>
    <w:pPr>
      <w:keepNext/>
      <w:spacing w:after="0" w:line="240" w:lineRule="auto"/>
      <w:outlineLvl w:val="0"/>
    </w:pPr>
    <w:rPr>
      <w:rFonts w:ascii="Times New Roman" w:eastAsia="Times New Roman" w:hAnsi="Times New Roman" w:cs="Times New Roman"/>
      <w:i/>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2804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1126</Words>
  <Characters>6422</Characters>
  <Application>Microsoft Office Word</Application>
  <DocSecurity>0</DocSecurity>
  <Lines>53</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Бизнес-требования к системе МКГХ на базе бизнес-архитектуры</vt:lpstr>
      <vt:lpstr/>
    </vt:vector>
  </TitlesOfParts>
  <Manager/>
  <Company/>
  <LinksUpToDate>false</LinksUpToDate>
  <CharactersWithSpaces>7533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Бизнес-требования к системе МКГХ на базе бизнес-архитектуры</dc:title>
  <dc:subject>Бизнес-требования</dc:subject>
  <dc:creator>OpenAI</dc:creator>
  <cp:keywords/>
  <dc:description>generated by python-docx</dc:description>
  <cp:lastModifiedBy>ИЕР</cp:lastModifiedBy>
  <cp:revision>3</cp:revision>
  <dcterms:created xsi:type="dcterms:W3CDTF">2026-05-20T10:27:00Z</dcterms:created>
  <dcterms:modified xsi:type="dcterms:W3CDTF">2026-05-20T10:50:00Z</dcterms:modified>
  <cp:category/>
</cp:coreProperties>
</file>